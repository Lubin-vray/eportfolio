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B102D" w14:textId="4290BB3A" w:rsidR="00967FDC" w:rsidRDefault="00000000">
      <w:pPr>
        <w:jc w:val="center"/>
      </w:pPr>
      <w:r>
        <w:rPr>
          <w:b/>
          <w:sz w:val="36"/>
        </w:rPr>
        <w:t>RAPPORT DE DÉPLOIEMENT DÉTAILLÉ</w:t>
      </w:r>
      <w:r>
        <w:rPr>
          <w:b/>
          <w:sz w:val="36"/>
        </w:rPr>
        <w:br/>
        <w:t>INFRASTRUCTURE DE TÉLÉPHONIE IP SUR DEBIAN</w:t>
      </w:r>
    </w:p>
    <w:p w14:paraId="15712485" w14:textId="101FF523" w:rsidR="00550A3C" w:rsidRDefault="00000000">
      <w:pPr>
        <w:jc w:val="center"/>
      </w:pPr>
      <w:r>
        <w:t xml:space="preserve">SAÉ2.04 </w:t>
      </w:r>
      <w:proofErr w:type="spellStart"/>
      <w:r>
        <w:t>Partie</w:t>
      </w:r>
      <w:proofErr w:type="spellEnd"/>
      <w:r>
        <w:t xml:space="preserve"> 4 — Atelier d'artistes</w:t>
      </w:r>
      <w:r>
        <w:br/>
      </w:r>
      <w:proofErr w:type="gramStart"/>
      <w:r>
        <w:t>Date :</w:t>
      </w:r>
      <w:proofErr w:type="gramEnd"/>
      <w:r>
        <w:t xml:space="preserve"> 08/06/2026</w:t>
      </w:r>
    </w:p>
    <w:p w14:paraId="1543CDC8" w14:textId="6B47407F" w:rsidR="00550A3C" w:rsidRDefault="00550A3C">
      <w:pPr>
        <w:jc w:val="center"/>
      </w:pPr>
      <w:proofErr w:type="gramStart"/>
      <w:r>
        <w:t>Nom :</w:t>
      </w:r>
      <w:proofErr w:type="gramEnd"/>
      <w:r>
        <w:t xml:space="preserve"> VRAY LUBIN</w:t>
      </w:r>
    </w:p>
    <w:p w14:paraId="2DD8492B" w14:textId="45741982" w:rsidR="00967FDC" w:rsidRPr="00550A3C" w:rsidRDefault="00000000">
      <w:pPr>
        <w:jc w:val="center"/>
        <w:rPr>
          <w:b/>
          <w:bCs/>
        </w:rPr>
      </w:pPr>
      <w:r w:rsidRPr="00550A3C">
        <w:rPr>
          <w:b/>
          <w:bCs/>
        </w:rPr>
        <w:br/>
        <w:t xml:space="preserve">Solution </w:t>
      </w:r>
      <w:proofErr w:type="spellStart"/>
      <w:proofErr w:type="gramStart"/>
      <w:r w:rsidRPr="00550A3C">
        <w:rPr>
          <w:b/>
          <w:bCs/>
        </w:rPr>
        <w:t>retenue</w:t>
      </w:r>
      <w:proofErr w:type="spellEnd"/>
      <w:r w:rsidRPr="00550A3C">
        <w:rPr>
          <w:b/>
          <w:bCs/>
        </w:rPr>
        <w:t xml:space="preserve"> :</w:t>
      </w:r>
      <w:proofErr w:type="gramEnd"/>
      <w:r w:rsidRPr="00550A3C">
        <w:rPr>
          <w:b/>
          <w:bCs/>
        </w:rPr>
        <w:t xml:space="preserve"> Asterisk sans interface graphique sur instance Debian dans le cloud AWS</w:t>
      </w:r>
    </w:p>
    <w:p w14:paraId="5D7BC0A6" w14:textId="390E33C1" w:rsidR="00967FDC" w:rsidRDefault="00000000">
      <w:r>
        <w:t xml:space="preserve">Ce rapport </w:t>
      </w:r>
      <w:proofErr w:type="spellStart"/>
      <w:r>
        <w:t>détaille</w:t>
      </w:r>
      <w:proofErr w:type="spellEnd"/>
      <w:r>
        <w:t xml:space="preserve"> </w:t>
      </w:r>
      <w:proofErr w:type="spellStart"/>
      <w:r>
        <w:t>l'ensemble</w:t>
      </w:r>
      <w:proofErr w:type="spellEnd"/>
      <w:r>
        <w:t xml:space="preserve"> du </w:t>
      </w:r>
      <w:proofErr w:type="spellStart"/>
      <w:r>
        <w:t>déploiement</w:t>
      </w:r>
      <w:proofErr w:type="spellEnd"/>
      <w:r>
        <w:t xml:space="preserve"> de la solution de téléphonie IP réalisée pour répondre au cahier des charges de la SAÉ2.04. Il couvre le choix technique, l'infrastructure cloud, l'installation complète d'Asterisk sur Debian, les réglages système, la configuration des services, le plan de numérotation, les postes </w:t>
      </w:r>
      <w:proofErr w:type="gramStart"/>
      <w:r>
        <w:t>utilisateurs, les annonces</w:t>
      </w:r>
      <w:proofErr w:type="gramEnd"/>
      <w:r>
        <w:t xml:space="preserve">, les tests et les </w:t>
      </w:r>
      <w:proofErr w:type="spellStart"/>
      <w:r>
        <w:t>commandes</w:t>
      </w:r>
      <w:proofErr w:type="spellEnd"/>
      <w:r>
        <w:t xml:space="preserve"> </w:t>
      </w:r>
      <w:proofErr w:type="spellStart"/>
      <w:r>
        <w:t>d'exploitation</w:t>
      </w:r>
      <w:proofErr w:type="spellEnd"/>
      <w:r w:rsidR="00550A3C">
        <w:t>.</w:t>
      </w:r>
    </w:p>
    <w:p w14:paraId="6E77DD8A" w14:textId="7FEF5F2D" w:rsidR="00550A3C" w:rsidRDefault="00550A3C"/>
    <w:p w14:paraId="118C85B8" w14:textId="1D234A9E" w:rsidR="00550A3C" w:rsidRDefault="00550A3C">
      <w:r>
        <w:rPr>
          <w:noProof/>
        </w:rPr>
        <w:drawing>
          <wp:anchor distT="0" distB="0" distL="114300" distR="114300" simplePos="0" relativeHeight="251661824" behindDoc="1" locked="0" layoutInCell="1" allowOverlap="1" wp14:anchorId="2FABA3A5" wp14:editId="7CB0C1C1">
            <wp:simplePos x="0" y="0"/>
            <wp:positionH relativeFrom="column">
              <wp:posOffset>3204211</wp:posOffset>
            </wp:positionH>
            <wp:positionV relativeFrom="paragraph">
              <wp:posOffset>1188085</wp:posOffset>
            </wp:positionV>
            <wp:extent cx="2865120" cy="2147691"/>
            <wp:effectExtent l="381000" t="533400" r="411480" b="519430"/>
            <wp:wrapNone/>
            <wp:docPr id="1264715479" name="Image 2" descr="Téléphonie IP : Définition et avantages pour les entrepri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éléphonie IP : Définition et avantages pour les entrepris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892610">
                      <a:off x="0" y="0"/>
                      <a:ext cx="2865120" cy="214769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728" behindDoc="1" locked="0" layoutInCell="1" allowOverlap="1" wp14:anchorId="41B9C927" wp14:editId="7D6B8DFA">
            <wp:simplePos x="0" y="0"/>
            <wp:positionH relativeFrom="column">
              <wp:posOffset>323850</wp:posOffset>
            </wp:positionH>
            <wp:positionV relativeFrom="paragraph">
              <wp:posOffset>942975</wp:posOffset>
            </wp:positionV>
            <wp:extent cx="2895600" cy="1931852"/>
            <wp:effectExtent l="381000" t="495300" r="361950" b="487680"/>
            <wp:wrapNone/>
            <wp:docPr id="1807320980" name="Image 1" descr="Téléphonie d'Entreprise &amp; VOIP | PROGED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éléphonie d'Entreprise &amp; VOIP | PROGEDY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0813247">
                      <a:off x="0" y="0"/>
                      <a:ext cx="2895600" cy="193185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br w:type="page"/>
      </w:r>
    </w:p>
    <w:sdt>
      <w:sdtPr>
        <w:rPr>
          <w:rFonts w:ascii="Calibri" w:eastAsiaTheme="minorEastAsia" w:hAnsi="Calibri" w:cstheme="minorBidi"/>
          <w:b w:val="0"/>
          <w:bCs w:val="0"/>
          <w:color w:val="auto"/>
          <w:sz w:val="22"/>
          <w:szCs w:val="22"/>
          <w:lang w:val="fr-FR"/>
        </w:rPr>
        <w:id w:val="-1935043446"/>
        <w:docPartObj>
          <w:docPartGallery w:val="Table of Contents"/>
          <w:docPartUnique/>
        </w:docPartObj>
      </w:sdtPr>
      <w:sdtEndPr>
        <w:rPr>
          <w:lang w:val="en-US"/>
        </w:rPr>
      </w:sdtEndPr>
      <w:sdtContent>
        <w:p w14:paraId="4E5FF1DC" w14:textId="673C8391" w:rsidR="00550A3C" w:rsidRDefault="00550A3C">
          <w:pPr>
            <w:pStyle w:val="En-ttedetabledesmatires"/>
          </w:pPr>
          <w:r>
            <w:rPr>
              <w:lang w:val="fr-FR"/>
            </w:rPr>
            <w:t>Table des matières</w:t>
          </w:r>
        </w:p>
        <w:p w14:paraId="2ABF6FDD" w14:textId="0BA7D2C4" w:rsidR="004752C7" w:rsidRDefault="00550A3C">
          <w:pPr>
            <w:pStyle w:val="TM1"/>
            <w:tabs>
              <w:tab w:val="right" w:leader="dot" w:pos="9962"/>
            </w:tabs>
            <w:rPr>
              <w:rFonts w:asciiTheme="minorHAnsi" w:hAnsiTheme="minorHAnsi"/>
              <w:noProof/>
              <w:kern w:val="2"/>
              <w:sz w:val="24"/>
              <w:szCs w:val="24"/>
              <w:lang w:val="fr-FR" w:eastAsia="fr-FR"/>
              <w14:ligatures w14:val="standardContextual"/>
            </w:rPr>
          </w:pPr>
          <w:r>
            <w:fldChar w:fldCharType="begin"/>
          </w:r>
          <w:r>
            <w:instrText xml:space="preserve"> TOC \o "1-3" \h \z \u </w:instrText>
          </w:r>
          <w:r>
            <w:fldChar w:fldCharType="separate"/>
          </w:r>
          <w:hyperlink w:anchor="_Toc231980871" w:history="1">
            <w:r w:rsidR="004752C7" w:rsidRPr="00912B1C">
              <w:rPr>
                <w:rStyle w:val="Lienhypertexte"/>
                <w:noProof/>
              </w:rPr>
              <w:t>1. Cahier des charges et choix de la solution</w:t>
            </w:r>
            <w:r w:rsidR="004752C7">
              <w:rPr>
                <w:noProof/>
                <w:webHidden/>
              </w:rPr>
              <w:tab/>
            </w:r>
            <w:r w:rsidR="004752C7">
              <w:rPr>
                <w:noProof/>
                <w:webHidden/>
              </w:rPr>
              <w:fldChar w:fldCharType="begin"/>
            </w:r>
            <w:r w:rsidR="004752C7">
              <w:rPr>
                <w:noProof/>
                <w:webHidden/>
              </w:rPr>
              <w:instrText xml:space="preserve"> PAGEREF _Toc231980871 \h </w:instrText>
            </w:r>
            <w:r w:rsidR="004752C7">
              <w:rPr>
                <w:noProof/>
                <w:webHidden/>
              </w:rPr>
            </w:r>
            <w:r w:rsidR="004752C7">
              <w:rPr>
                <w:noProof/>
                <w:webHidden/>
              </w:rPr>
              <w:fldChar w:fldCharType="separate"/>
            </w:r>
            <w:r w:rsidR="004752C7">
              <w:rPr>
                <w:noProof/>
                <w:webHidden/>
              </w:rPr>
              <w:t>3</w:t>
            </w:r>
            <w:r w:rsidR="004752C7">
              <w:rPr>
                <w:noProof/>
                <w:webHidden/>
              </w:rPr>
              <w:fldChar w:fldCharType="end"/>
            </w:r>
          </w:hyperlink>
        </w:p>
        <w:p w14:paraId="0D334CED" w14:textId="72C112B1" w:rsidR="004752C7" w:rsidRDefault="004752C7">
          <w:pPr>
            <w:pStyle w:val="TM1"/>
            <w:tabs>
              <w:tab w:val="right" w:leader="dot" w:pos="9962"/>
            </w:tabs>
            <w:rPr>
              <w:rFonts w:asciiTheme="minorHAnsi" w:hAnsiTheme="minorHAnsi"/>
              <w:noProof/>
              <w:kern w:val="2"/>
              <w:sz w:val="24"/>
              <w:szCs w:val="24"/>
              <w:lang w:val="fr-FR" w:eastAsia="fr-FR"/>
              <w14:ligatures w14:val="standardContextual"/>
            </w:rPr>
          </w:pPr>
          <w:hyperlink w:anchor="_Toc231980872" w:history="1">
            <w:r w:rsidRPr="00912B1C">
              <w:rPr>
                <w:rStyle w:val="Lienhypertexte"/>
                <w:noProof/>
              </w:rPr>
              <w:t>2. Présentation de l'architecture</w:t>
            </w:r>
            <w:r>
              <w:rPr>
                <w:noProof/>
                <w:webHidden/>
              </w:rPr>
              <w:tab/>
            </w:r>
            <w:r>
              <w:rPr>
                <w:noProof/>
                <w:webHidden/>
              </w:rPr>
              <w:fldChar w:fldCharType="begin"/>
            </w:r>
            <w:r>
              <w:rPr>
                <w:noProof/>
                <w:webHidden/>
              </w:rPr>
              <w:instrText xml:space="preserve"> PAGEREF _Toc231980872 \h </w:instrText>
            </w:r>
            <w:r>
              <w:rPr>
                <w:noProof/>
                <w:webHidden/>
              </w:rPr>
            </w:r>
            <w:r>
              <w:rPr>
                <w:noProof/>
                <w:webHidden/>
              </w:rPr>
              <w:fldChar w:fldCharType="separate"/>
            </w:r>
            <w:r>
              <w:rPr>
                <w:noProof/>
                <w:webHidden/>
              </w:rPr>
              <w:t>4</w:t>
            </w:r>
            <w:r>
              <w:rPr>
                <w:noProof/>
                <w:webHidden/>
              </w:rPr>
              <w:fldChar w:fldCharType="end"/>
            </w:r>
          </w:hyperlink>
        </w:p>
        <w:p w14:paraId="041AD932" w14:textId="6555983C" w:rsidR="004752C7" w:rsidRDefault="004752C7">
          <w:pPr>
            <w:pStyle w:val="TM1"/>
            <w:tabs>
              <w:tab w:val="right" w:leader="dot" w:pos="9962"/>
            </w:tabs>
            <w:rPr>
              <w:rFonts w:asciiTheme="minorHAnsi" w:hAnsiTheme="minorHAnsi"/>
              <w:noProof/>
              <w:kern w:val="2"/>
              <w:sz w:val="24"/>
              <w:szCs w:val="24"/>
              <w:lang w:val="fr-FR" w:eastAsia="fr-FR"/>
              <w14:ligatures w14:val="standardContextual"/>
            </w:rPr>
          </w:pPr>
          <w:hyperlink w:anchor="_Toc231980873" w:history="1">
            <w:r w:rsidRPr="00912B1C">
              <w:rPr>
                <w:rStyle w:val="Lienhypertexte"/>
                <w:noProof/>
              </w:rPr>
              <w:t>3. Préparation de l'instance Debian</w:t>
            </w:r>
            <w:r>
              <w:rPr>
                <w:noProof/>
                <w:webHidden/>
              </w:rPr>
              <w:tab/>
            </w:r>
            <w:r>
              <w:rPr>
                <w:noProof/>
                <w:webHidden/>
              </w:rPr>
              <w:fldChar w:fldCharType="begin"/>
            </w:r>
            <w:r>
              <w:rPr>
                <w:noProof/>
                <w:webHidden/>
              </w:rPr>
              <w:instrText xml:space="preserve"> PAGEREF _Toc231980873 \h </w:instrText>
            </w:r>
            <w:r>
              <w:rPr>
                <w:noProof/>
                <w:webHidden/>
              </w:rPr>
            </w:r>
            <w:r>
              <w:rPr>
                <w:noProof/>
                <w:webHidden/>
              </w:rPr>
              <w:fldChar w:fldCharType="separate"/>
            </w:r>
            <w:r>
              <w:rPr>
                <w:noProof/>
                <w:webHidden/>
              </w:rPr>
              <w:t>5</w:t>
            </w:r>
            <w:r>
              <w:rPr>
                <w:noProof/>
                <w:webHidden/>
              </w:rPr>
              <w:fldChar w:fldCharType="end"/>
            </w:r>
          </w:hyperlink>
        </w:p>
        <w:p w14:paraId="150B1661" w14:textId="5A002B29" w:rsidR="004752C7" w:rsidRDefault="004752C7">
          <w:pPr>
            <w:pStyle w:val="TM2"/>
            <w:tabs>
              <w:tab w:val="right" w:leader="dot" w:pos="9962"/>
            </w:tabs>
            <w:rPr>
              <w:rFonts w:asciiTheme="minorHAnsi" w:hAnsiTheme="minorHAnsi"/>
              <w:noProof/>
              <w:kern w:val="2"/>
              <w:sz w:val="24"/>
              <w:szCs w:val="24"/>
              <w:lang w:val="fr-FR" w:eastAsia="fr-FR"/>
              <w14:ligatures w14:val="standardContextual"/>
            </w:rPr>
          </w:pPr>
          <w:hyperlink w:anchor="_Toc231980874" w:history="1">
            <w:r w:rsidRPr="00912B1C">
              <w:rPr>
                <w:rStyle w:val="Lienhypertexte"/>
                <w:noProof/>
              </w:rPr>
              <w:t>3.1 Mise à jour du système</w:t>
            </w:r>
            <w:r>
              <w:rPr>
                <w:noProof/>
                <w:webHidden/>
              </w:rPr>
              <w:tab/>
            </w:r>
            <w:r>
              <w:rPr>
                <w:noProof/>
                <w:webHidden/>
              </w:rPr>
              <w:fldChar w:fldCharType="begin"/>
            </w:r>
            <w:r>
              <w:rPr>
                <w:noProof/>
                <w:webHidden/>
              </w:rPr>
              <w:instrText xml:space="preserve"> PAGEREF _Toc231980874 \h </w:instrText>
            </w:r>
            <w:r>
              <w:rPr>
                <w:noProof/>
                <w:webHidden/>
              </w:rPr>
            </w:r>
            <w:r>
              <w:rPr>
                <w:noProof/>
                <w:webHidden/>
              </w:rPr>
              <w:fldChar w:fldCharType="separate"/>
            </w:r>
            <w:r>
              <w:rPr>
                <w:noProof/>
                <w:webHidden/>
              </w:rPr>
              <w:t>5</w:t>
            </w:r>
            <w:r>
              <w:rPr>
                <w:noProof/>
                <w:webHidden/>
              </w:rPr>
              <w:fldChar w:fldCharType="end"/>
            </w:r>
          </w:hyperlink>
        </w:p>
        <w:p w14:paraId="65663817" w14:textId="23F42C54" w:rsidR="004752C7" w:rsidRDefault="004752C7">
          <w:pPr>
            <w:pStyle w:val="TM2"/>
            <w:tabs>
              <w:tab w:val="right" w:leader="dot" w:pos="9962"/>
            </w:tabs>
            <w:rPr>
              <w:rFonts w:asciiTheme="minorHAnsi" w:hAnsiTheme="minorHAnsi"/>
              <w:noProof/>
              <w:kern w:val="2"/>
              <w:sz w:val="24"/>
              <w:szCs w:val="24"/>
              <w:lang w:val="fr-FR" w:eastAsia="fr-FR"/>
              <w14:ligatures w14:val="standardContextual"/>
            </w:rPr>
          </w:pPr>
          <w:hyperlink w:anchor="_Toc231980875" w:history="1">
            <w:r w:rsidRPr="00912B1C">
              <w:rPr>
                <w:rStyle w:val="Lienhypertexte"/>
                <w:noProof/>
              </w:rPr>
              <w:t>3.2 Réglage du fuseau horaire</w:t>
            </w:r>
            <w:r>
              <w:rPr>
                <w:noProof/>
                <w:webHidden/>
              </w:rPr>
              <w:tab/>
            </w:r>
            <w:r>
              <w:rPr>
                <w:noProof/>
                <w:webHidden/>
              </w:rPr>
              <w:fldChar w:fldCharType="begin"/>
            </w:r>
            <w:r>
              <w:rPr>
                <w:noProof/>
                <w:webHidden/>
              </w:rPr>
              <w:instrText xml:space="preserve"> PAGEREF _Toc231980875 \h </w:instrText>
            </w:r>
            <w:r>
              <w:rPr>
                <w:noProof/>
                <w:webHidden/>
              </w:rPr>
            </w:r>
            <w:r>
              <w:rPr>
                <w:noProof/>
                <w:webHidden/>
              </w:rPr>
              <w:fldChar w:fldCharType="separate"/>
            </w:r>
            <w:r>
              <w:rPr>
                <w:noProof/>
                <w:webHidden/>
              </w:rPr>
              <w:t>5</w:t>
            </w:r>
            <w:r>
              <w:rPr>
                <w:noProof/>
                <w:webHidden/>
              </w:rPr>
              <w:fldChar w:fldCharType="end"/>
            </w:r>
          </w:hyperlink>
        </w:p>
        <w:p w14:paraId="1D82B4AE" w14:textId="0C5BBA0C" w:rsidR="004752C7" w:rsidRDefault="004752C7">
          <w:pPr>
            <w:pStyle w:val="TM2"/>
            <w:tabs>
              <w:tab w:val="right" w:leader="dot" w:pos="9962"/>
            </w:tabs>
            <w:rPr>
              <w:rFonts w:asciiTheme="minorHAnsi" w:hAnsiTheme="minorHAnsi"/>
              <w:noProof/>
              <w:kern w:val="2"/>
              <w:sz w:val="24"/>
              <w:szCs w:val="24"/>
              <w:lang w:val="fr-FR" w:eastAsia="fr-FR"/>
              <w14:ligatures w14:val="standardContextual"/>
            </w:rPr>
          </w:pPr>
          <w:hyperlink w:anchor="_Toc231980876" w:history="1">
            <w:r w:rsidRPr="00912B1C">
              <w:rPr>
                <w:rStyle w:val="Lienhypertexte"/>
                <w:noProof/>
              </w:rPr>
              <w:t>3.3 Règles réseau et sécurité</w:t>
            </w:r>
            <w:r>
              <w:rPr>
                <w:noProof/>
                <w:webHidden/>
              </w:rPr>
              <w:tab/>
            </w:r>
            <w:r>
              <w:rPr>
                <w:noProof/>
                <w:webHidden/>
              </w:rPr>
              <w:fldChar w:fldCharType="begin"/>
            </w:r>
            <w:r>
              <w:rPr>
                <w:noProof/>
                <w:webHidden/>
              </w:rPr>
              <w:instrText xml:space="preserve"> PAGEREF _Toc231980876 \h </w:instrText>
            </w:r>
            <w:r>
              <w:rPr>
                <w:noProof/>
                <w:webHidden/>
              </w:rPr>
            </w:r>
            <w:r>
              <w:rPr>
                <w:noProof/>
                <w:webHidden/>
              </w:rPr>
              <w:fldChar w:fldCharType="separate"/>
            </w:r>
            <w:r>
              <w:rPr>
                <w:noProof/>
                <w:webHidden/>
              </w:rPr>
              <w:t>6</w:t>
            </w:r>
            <w:r>
              <w:rPr>
                <w:noProof/>
                <w:webHidden/>
              </w:rPr>
              <w:fldChar w:fldCharType="end"/>
            </w:r>
          </w:hyperlink>
        </w:p>
        <w:p w14:paraId="3A5A4763" w14:textId="4709E2C7" w:rsidR="004752C7" w:rsidRDefault="004752C7">
          <w:pPr>
            <w:pStyle w:val="TM1"/>
            <w:tabs>
              <w:tab w:val="right" w:leader="dot" w:pos="9962"/>
            </w:tabs>
            <w:rPr>
              <w:rFonts w:asciiTheme="minorHAnsi" w:hAnsiTheme="minorHAnsi"/>
              <w:noProof/>
              <w:kern w:val="2"/>
              <w:sz w:val="24"/>
              <w:szCs w:val="24"/>
              <w:lang w:val="fr-FR" w:eastAsia="fr-FR"/>
              <w14:ligatures w14:val="standardContextual"/>
            </w:rPr>
          </w:pPr>
          <w:hyperlink w:anchor="_Toc231980877" w:history="1">
            <w:r w:rsidRPr="00912B1C">
              <w:rPr>
                <w:rStyle w:val="Lienhypertexte"/>
                <w:noProof/>
              </w:rPr>
              <w:t>4. Installation d'Asterisk sur Debian</w:t>
            </w:r>
            <w:r>
              <w:rPr>
                <w:noProof/>
                <w:webHidden/>
              </w:rPr>
              <w:tab/>
            </w:r>
            <w:r>
              <w:rPr>
                <w:noProof/>
                <w:webHidden/>
              </w:rPr>
              <w:fldChar w:fldCharType="begin"/>
            </w:r>
            <w:r>
              <w:rPr>
                <w:noProof/>
                <w:webHidden/>
              </w:rPr>
              <w:instrText xml:space="preserve"> PAGEREF _Toc231980877 \h </w:instrText>
            </w:r>
            <w:r>
              <w:rPr>
                <w:noProof/>
                <w:webHidden/>
              </w:rPr>
            </w:r>
            <w:r>
              <w:rPr>
                <w:noProof/>
                <w:webHidden/>
              </w:rPr>
              <w:fldChar w:fldCharType="separate"/>
            </w:r>
            <w:r>
              <w:rPr>
                <w:noProof/>
                <w:webHidden/>
              </w:rPr>
              <w:t>6</w:t>
            </w:r>
            <w:r>
              <w:rPr>
                <w:noProof/>
                <w:webHidden/>
              </w:rPr>
              <w:fldChar w:fldCharType="end"/>
            </w:r>
          </w:hyperlink>
        </w:p>
        <w:p w14:paraId="34716214" w14:textId="011B47FE" w:rsidR="004752C7" w:rsidRDefault="004752C7">
          <w:pPr>
            <w:pStyle w:val="TM1"/>
            <w:tabs>
              <w:tab w:val="right" w:leader="dot" w:pos="9962"/>
            </w:tabs>
            <w:rPr>
              <w:rFonts w:asciiTheme="minorHAnsi" w:hAnsiTheme="minorHAnsi"/>
              <w:noProof/>
              <w:kern w:val="2"/>
              <w:sz w:val="24"/>
              <w:szCs w:val="24"/>
              <w:lang w:val="fr-FR" w:eastAsia="fr-FR"/>
              <w14:ligatures w14:val="standardContextual"/>
            </w:rPr>
          </w:pPr>
          <w:hyperlink w:anchor="_Toc231980878" w:history="1">
            <w:r w:rsidRPr="00912B1C">
              <w:rPr>
                <w:rStyle w:val="Lienhypertexte"/>
                <w:noProof/>
              </w:rPr>
              <w:t>5. Configuration du serveur Asterisk</w:t>
            </w:r>
            <w:r>
              <w:rPr>
                <w:noProof/>
                <w:webHidden/>
              </w:rPr>
              <w:tab/>
            </w:r>
            <w:r>
              <w:rPr>
                <w:noProof/>
                <w:webHidden/>
              </w:rPr>
              <w:fldChar w:fldCharType="begin"/>
            </w:r>
            <w:r>
              <w:rPr>
                <w:noProof/>
                <w:webHidden/>
              </w:rPr>
              <w:instrText xml:space="preserve"> PAGEREF _Toc231980878 \h </w:instrText>
            </w:r>
            <w:r>
              <w:rPr>
                <w:noProof/>
                <w:webHidden/>
              </w:rPr>
            </w:r>
            <w:r>
              <w:rPr>
                <w:noProof/>
                <w:webHidden/>
              </w:rPr>
              <w:fldChar w:fldCharType="separate"/>
            </w:r>
            <w:r>
              <w:rPr>
                <w:noProof/>
                <w:webHidden/>
              </w:rPr>
              <w:t>7</w:t>
            </w:r>
            <w:r>
              <w:rPr>
                <w:noProof/>
                <w:webHidden/>
              </w:rPr>
              <w:fldChar w:fldCharType="end"/>
            </w:r>
          </w:hyperlink>
        </w:p>
        <w:p w14:paraId="7CCC6D2F" w14:textId="7E798368" w:rsidR="004752C7" w:rsidRDefault="004752C7">
          <w:pPr>
            <w:pStyle w:val="TM2"/>
            <w:tabs>
              <w:tab w:val="right" w:leader="dot" w:pos="9962"/>
            </w:tabs>
            <w:rPr>
              <w:rFonts w:asciiTheme="minorHAnsi" w:hAnsiTheme="minorHAnsi"/>
              <w:noProof/>
              <w:kern w:val="2"/>
              <w:sz w:val="24"/>
              <w:szCs w:val="24"/>
              <w:lang w:val="fr-FR" w:eastAsia="fr-FR"/>
              <w14:ligatures w14:val="standardContextual"/>
            </w:rPr>
          </w:pPr>
          <w:hyperlink w:anchor="_Toc231980879" w:history="1">
            <w:r w:rsidRPr="00912B1C">
              <w:rPr>
                <w:rStyle w:val="Lienhypertexte"/>
                <w:noProof/>
              </w:rPr>
              <w:t>5.1 Configuration SIP dans pjsip.conf</w:t>
            </w:r>
            <w:r>
              <w:rPr>
                <w:noProof/>
                <w:webHidden/>
              </w:rPr>
              <w:tab/>
            </w:r>
            <w:r>
              <w:rPr>
                <w:noProof/>
                <w:webHidden/>
              </w:rPr>
              <w:fldChar w:fldCharType="begin"/>
            </w:r>
            <w:r>
              <w:rPr>
                <w:noProof/>
                <w:webHidden/>
              </w:rPr>
              <w:instrText xml:space="preserve"> PAGEREF _Toc231980879 \h </w:instrText>
            </w:r>
            <w:r>
              <w:rPr>
                <w:noProof/>
                <w:webHidden/>
              </w:rPr>
            </w:r>
            <w:r>
              <w:rPr>
                <w:noProof/>
                <w:webHidden/>
              </w:rPr>
              <w:fldChar w:fldCharType="separate"/>
            </w:r>
            <w:r>
              <w:rPr>
                <w:noProof/>
                <w:webHidden/>
              </w:rPr>
              <w:t>7</w:t>
            </w:r>
            <w:r>
              <w:rPr>
                <w:noProof/>
                <w:webHidden/>
              </w:rPr>
              <w:fldChar w:fldCharType="end"/>
            </w:r>
          </w:hyperlink>
        </w:p>
        <w:p w14:paraId="49858EB2" w14:textId="703AFF23" w:rsidR="004752C7" w:rsidRDefault="004752C7">
          <w:pPr>
            <w:pStyle w:val="TM2"/>
            <w:tabs>
              <w:tab w:val="right" w:leader="dot" w:pos="9962"/>
            </w:tabs>
            <w:rPr>
              <w:rFonts w:asciiTheme="minorHAnsi" w:hAnsiTheme="minorHAnsi"/>
              <w:noProof/>
              <w:kern w:val="2"/>
              <w:sz w:val="24"/>
              <w:szCs w:val="24"/>
              <w:lang w:val="fr-FR" w:eastAsia="fr-FR"/>
              <w14:ligatures w14:val="standardContextual"/>
            </w:rPr>
          </w:pPr>
          <w:hyperlink w:anchor="_Toc231980880" w:history="1">
            <w:r w:rsidRPr="00912B1C">
              <w:rPr>
                <w:rStyle w:val="Lienhypertexte"/>
                <w:noProof/>
              </w:rPr>
              <w:t>5.2 Configuration messagerie dans voicemail.conf</w:t>
            </w:r>
            <w:r>
              <w:rPr>
                <w:noProof/>
                <w:webHidden/>
              </w:rPr>
              <w:tab/>
            </w:r>
            <w:r>
              <w:rPr>
                <w:noProof/>
                <w:webHidden/>
              </w:rPr>
              <w:fldChar w:fldCharType="begin"/>
            </w:r>
            <w:r>
              <w:rPr>
                <w:noProof/>
                <w:webHidden/>
              </w:rPr>
              <w:instrText xml:space="preserve"> PAGEREF _Toc231980880 \h </w:instrText>
            </w:r>
            <w:r>
              <w:rPr>
                <w:noProof/>
                <w:webHidden/>
              </w:rPr>
            </w:r>
            <w:r>
              <w:rPr>
                <w:noProof/>
                <w:webHidden/>
              </w:rPr>
              <w:fldChar w:fldCharType="separate"/>
            </w:r>
            <w:r>
              <w:rPr>
                <w:noProof/>
                <w:webHidden/>
              </w:rPr>
              <w:t>11</w:t>
            </w:r>
            <w:r>
              <w:rPr>
                <w:noProof/>
                <w:webHidden/>
              </w:rPr>
              <w:fldChar w:fldCharType="end"/>
            </w:r>
          </w:hyperlink>
        </w:p>
        <w:p w14:paraId="23C02ECA" w14:textId="13B964C6" w:rsidR="004752C7" w:rsidRDefault="004752C7">
          <w:pPr>
            <w:pStyle w:val="TM2"/>
            <w:tabs>
              <w:tab w:val="right" w:leader="dot" w:pos="9962"/>
            </w:tabs>
            <w:rPr>
              <w:rFonts w:asciiTheme="minorHAnsi" w:hAnsiTheme="minorHAnsi"/>
              <w:noProof/>
              <w:kern w:val="2"/>
              <w:sz w:val="24"/>
              <w:szCs w:val="24"/>
              <w:lang w:val="fr-FR" w:eastAsia="fr-FR"/>
              <w14:ligatures w14:val="standardContextual"/>
            </w:rPr>
          </w:pPr>
          <w:hyperlink w:anchor="_Toc231980881" w:history="1">
            <w:r w:rsidRPr="00912B1C">
              <w:rPr>
                <w:rStyle w:val="Lienhypertexte"/>
                <w:noProof/>
              </w:rPr>
              <w:t>5.3 Préparation des annonces audio</w:t>
            </w:r>
            <w:r>
              <w:rPr>
                <w:noProof/>
                <w:webHidden/>
              </w:rPr>
              <w:tab/>
            </w:r>
            <w:r>
              <w:rPr>
                <w:noProof/>
                <w:webHidden/>
              </w:rPr>
              <w:fldChar w:fldCharType="begin"/>
            </w:r>
            <w:r>
              <w:rPr>
                <w:noProof/>
                <w:webHidden/>
              </w:rPr>
              <w:instrText xml:space="preserve"> PAGEREF _Toc231980881 \h </w:instrText>
            </w:r>
            <w:r>
              <w:rPr>
                <w:noProof/>
                <w:webHidden/>
              </w:rPr>
            </w:r>
            <w:r>
              <w:rPr>
                <w:noProof/>
                <w:webHidden/>
              </w:rPr>
              <w:fldChar w:fldCharType="separate"/>
            </w:r>
            <w:r>
              <w:rPr>
                <w:noProof/>
                <w:webHidden/>
              </w:rPr>
              <w:t>12</w:t>
            </w:r>
            <w:r>
              <w:rPr>
                <w:noProof/>
                <w:webHidden/>
              </w:rPr>
              <w:fldChar w:fldCharType="end"/>
            </w:r>
          </w:hyperlink>
        </w:p>
        <w:p w14:paraId="1ECFB2FB" w14:textId="3BF88334" w:rsidR="004752C7" w:rsidRDefault="004752C7">
          <w:pPr>
            <w:pStyle w:val="TM2"/>
            <w:tabs>
              <w:tab w:val="right" w:leader="dot" w:pos="9962"/>
            </w:tabs>
            <w:rPr>
              <w:rFonts w:asciiTheme="minorHAnsi" w:hAnsiTheme="minorHAnsi"/>
              <w:noProof/>
              <w:kern w:val="2"/>
              <w:sz w:val="24"/>
              <w:szCs w:val="24"/>
              <w:lang w:val="fr-FR" w:eastAsia="fr-FR"/>
              <w14:ligatures w14:val="standardContextual"/>
            </w:rPr>
          </w:pPr>
          <w:hyperlink w:anchor="_Toc231980882" w:history="1">
            <w:r w:rsidRPr="00912B1C">
              <w:rPr>
                <w:rStyle w:val="Lienhypertexte"/>
                <w:noProof/>
              </w:rPr>
              <w:t>5.4 Dialplan dans extensions.conf</w:t>
            </w:r>
            <w:r>
              <w:rPr>
                <w:noProof/>
                <w:webHidden/>
              </w:rPr>
              <w:tab/>
            </w:r>
            <w:r>
              <w:rPr>
                <w:noProof/>
                <w:webHidden/>
              </w:rPr>
              <w:fldChar w:fldCharType="begin"/>
            </w:r>
            <w:r>
              <w:rPr>
                <w:noProof/>
                <w:webHidden/>
              </w:rPr>
              <w:instrText xml:space="preserve"> PAGEREF _Toc231980882 \h </w:instrText>
            </w:r>
            <w:r>
              <w:rPr>
                <w:noProof/>
                <w:webHidden/>
              </w:rPr>
            </w:r>
            <w:r>
              <w:rPr>
                <w:noProof/>
                <w:webHidden/>
              </w:rPr>
              <w:fldChar w:fldCharType="separate"/>
            </w:r>
            <w:r>
              <w:rPr>
                <w:noProof/>
                <w:webHidden/>
              </w:rPr>
              <w:t>13</w:t>
            </w:r>
            <w:r>
              <w:rPr>
                <w:noProof/>
                <w:webHidden/>
              </w:rPr>
              <w:fldChar w:fldCharType="end"/>
            </w:r>
          </w:hyperlink>
        </w:p>
        <w:p w14:paraId="2112187C" w14:textId="4BC83E46" w:rsidR="004752C7" w:rsidRDefault="004752C7">
          <w:pPr>
            <w:pStyle w:val="TM2"/>
            <w:tabs>
              <w:tab w:val="right" w:leader="dot" w:pos="9962"/>
            </w:tabs>
            <w:rPr>
              <w:rFonts w:asciiTheme="minorHAnsi" w:hAnsiTheme="minorHAnsi"/>
              <w:noProof/>
              <w:kern w:val="2"/>
              <w:sz w:val="24"/>
              <w:szCs w:val="24"/>
              <w:lang w:val="fr-FR" w:eastAsia="fr-FR"/>
              <w14:ligatures w14:val="standardContextual"/>
            </w:rPr>
          </w:pPr>
          <w:hyperlink w:anchor="_Toc231980883" w:history="1">
            <w:r w:rsidRPr="00912B1C">
              <w:rPr>
                <w:rStyle w:val="Lienhypertexte"/>
                <w:noProof/>
              </w:rPr>
              <w:t>5.5 Rechargement des configurations</w:t>
            </w:r>
            <w:r>
              <w:rPr>
                <w:noProof/>
                <w:webHidden/>
              </w:rPr>
              <w:tab/>
            </w:r>
            <w:r>
              <w:rPr>
                <w:noProof/>
                <w:webHidden/>
              </w:rPr>
              <w:fldChar w:fldCharType="begin"/>
            </w:r>
            <w:r>
              <w:rPr>
                <w:noProof/>
                <w:webHidden/>
              </w:rPr>
              <w:instrText xml:space="preserve"> PAGEREF _Toc231980883 \h </w:instrText>
            </w:r>
            <w:r>
              <w:rPr>
                <w:noProof/>
                <w:webHidden/>
              </w:rPr>
            </w:r>
            <w:r>
              <w:rPr>
                <w:noProof/>
                <w:webHidden/>
              </w:rPr>
              <w:fldChar w:fldCharType="separate"/>
            </w:r>
            <w:r>
              <w:rPr>
                <w:noProof/>
                <w:webHidden/>
              </w:rPr>
              <w:t>21</w:t>
            </w:r>
            <w:r>
              <w:rPr>
                <w:noProof/>
                <w:webHidden/>
              </w:rPr>
              <w:fldChar w:fldCharType="end"/>
            </w:r>
          </w:hyperlink>
        </w:p>
        <w:p w14:paraId="4E420398" w14:textId="7F722925" w:rsidR="004752C7" w:rsidRDefault="004752C7">
          <w:pPr>
            <w:pStyle w:val="TM1"/>
            <w:tabs>
              <w:tab w:val="right" w:leader="dot" w:pos="9962"/>
            </w:tabs>
            <w:rPr>
              <w:rFonts w:asciiTheme="minorHAnsi" w:hAnsiTheme="minorHAnsi"/>
              <w:noProof/>
              <w:kern w:val="2"/>
              <w:sz w:val="24"/>
              <w:szCs w:val="24"/>
              <w:lang w:val="fr-FR" w:eastAsia="fr-FR"/>
              <w14:ligatures w14:val="standardContextual"/>
            </w:rPr>
          </w:pPr>
          <w:hyperlink w:anchor="_Toc231980884" w:history="1">
            <w:r w:rsidRPr="00912B1C">
              <w:rPr>
                <w:rStyle w:val="Lienhypertexte"/>
                <w:noProof/>
              </w:rPr>
              <w:t>6. Configuration des terminaux utilisateurs</w:t>
            </w:r>
            <w:r>
              <w:rPr>
                <w:noProof/>
                <w:webHidden/>
              </w:rPr>
              <w:tab/>
            </w:r>
            <w:r>
              <w:rPr>
                <w:noProof/>
                <w:webHidden/>
              </w:rPr>
              <w:fldChar w:fldCharType="begin"/>
            </w:r>
            <w:r>
              <w:rPr>
                <w:noProof/>
                <w:webHidden/>
              </w:rPr>
              <w:instrText xml:space="preserve"> PAGEREF _Toc231980884 \h </w:instrText>
            </w:r>
            <w:r>
              <w:rPr>
                <w:noProof/>
                <w:webHidden/>
              </w:rPr>
            </w:r>
            <w:r>
              <w:rPr>
                <w:noProof/>
                <w:webHidden/>
              </w:rPr>
              <w:fldChar w:fldCharType="separate"/>
            </w:r>
            <w:r>
              <w:rPr>
                <w:noProof/>
                <w:webHidden/>
              </w:rPr>
              <w:t>21</w:t>
            </w:r>
            <w:r>
              <w:rPr>
                <w:noProof/>
                <w:webHidden/>
              </w:rPr>
              <w:fldChar w:fldCharType="end"/>
            </w:r>
          </w:hyperlink>
        </w:p>
        <w:p w14:paraId="5590C10C" w14:textId="1E26C140" w:rsidR="004752C7" w:rsidRDefault="004752C7">
          <w:pPr>
            <w:pStyle w:val="TM1"/>
            <w:tabs>
              <w:tab w:val="right" w:leader="dot" w:pos="9962"/>
            </w:tabs>
            <w:rPr>
              <w:rFonts w:asciiTheme="minorHAnsi" w:hAnsiTheme="minorHAnsi"/>
              <w:noProof/>
              <w:kern w:val="2"/>
              <w:sz w:val="24"/>
              <w:szCs w:val="24"/>
              <w:lang w:val="fr-FR" w:eastAsia="fr-FR"/>
              <w14:ligatures w14:val="standardContextual"/>
            </w:rPr>
          </w:pPr>
          <w:hyperlink w:anchor="_Toc231980885" w:history="1">
            <w:r w:rsidRPr="00912B1C">
              <w:rPr>
                <w:rStyle w:val="Lienhypertexte"/>
                <w:noProof/>
              </w:rPr>
              <w:t>7. Vérifications système et diagnostic</w:t>
            </w:r>
            <w:r>
              <w:rPr>
                <w:noProof/>
                <w:webHidden/>
              </w:rPr>
              <w:tab/>
            </w:r>
            <w:r>
              <w:rPr>
                <w:noProof/>
                <w:webHidden/>
              </w:rPr>
              <w:fldChar w:fldCharType="begin"/>
            </w:r>
            <w:r>
              <w:rPr>
                <w:noProof/>
                <w:webHidden/>
              </w:rPr>
              <w:instrText xml:space="preserve"> PAGEREF _Toc231980885 \h </w:instrText>
            </w:r>
            <w:r>
              <w:rPr>
                <w:noProof/>
                <w:webHidden/>
              </w:rPr>
            </w:r>
            <w:r>
              <w:rPr>
                <w:noProof/>
                <w:webHidden/>
              </w:rPr>
              <w:fldChar w:fldCharType="separate"/>
            </w:r>
            <w:r>
              <w:rPr>
                <w:noProof/>
                <w:webHidden/>
              </w:rPr>
              <w:t>22</w:t>
            </w:r>
            <w:r>
              <w:rPr>
                <w:noProof/>
                <w:webHidden/>
              </w:rPr>
              <w:fldChar w:fldCharType="end"/>
            </w:r>
          </w:hyperlink>
        </w:p>
        <w:p w14:paraId="2D4AD99A" w14:textId="0A952BD2" w:rsidR="004752C7" w:rsidRDefault="004752C7">
          <w:pPr>
            <w:pStyle w:val="TM1"/>
            <w:tabs>
              <w:tab w:val="right" w:leader="dot" w:pos="9962"/>
            </w:tabs>
            <w:rPr>
              <w:rFonts w:asciiTheme="minorHAnsi" w:hAnsiTheme="minorHAnsi"/>
              <w:noProof/>
              <w:kern w:val="2"/>
              <w:sz w:val="24"/>
              <w:szCs w:val="24"/>
              <w:lang w:val="fr-FR" w:eastAsia="fr-FR"/>
              <w14:ligatures w14:val="standardContextual"/>
            </w:rPr>
          </w:pPr>
          <w:hyperlink w:anchor="_Toc231980886" w:history="1">
            <w:r w:rsidRPr="00912B1C">
              <w:rPr>
                <w:rStyle w:val="Lienhypertexte"/>
                <w:noProof/>
              </w:rPr>
              <w:t>8. Plan de tests detaillés</w:t>
            </w:r>
            <w:r>
              <w:rPr>
                <w:noProof/>
                <w:webHidden/>
              </w:rPr>
              <w:tab/>
            </w:r>
            <w:r>
              <w:rPr>
                <w:noProof/>
                <w:webHidden/>
              </w:rPr>
              <w:fldChar w:fldCharType="begin"/>
            </w:r>
            <w:r>
              <w:rPr>
                <w:noProof/>
                <w:webHidden/>
              </w:rPr>
              <w:instrText xml:space="preserve"> PAGEREF _Toc231980886 \h </w:instrText>
            </w:r>
            <w:r>
              <w:rPr>
                <w:noProof/>
                <w:webHidden/>
              </w:rPr>
            </w:r>
            <w:r>
              <w:rPr>
                <w:noProof/>
                <w:webHidden/>
              </w:rPr>
              <w:fldChar w:fldCharType="separate"/>
            </w:r>
            <w:r>
              <w:rPr>
                <w:noProof/>
                <w:webHidden/>
              </w:rPr>
              <w:t>22</w:t>
            </w:r>
            <w:r>
              <w:rPr>
                <w:noProof/>
                <w:webHidden/>
              </w:rPr>
              <w:fldChar w:fldCharType="end"/>
            </w:r>
          </w:hyperlink>
        </w:p>
        <w:p w14:paraId="2B8AC688" w14:textId="0F725BFD" w:rsidR="004752C7" w:rsidRDefault="004752C7">
          <w:pPr>
            <w:pStyle w:val="TM1"/>
            <w:tabs>
              <w:tab w:val="right" w:leader="dot" w:pos="9962"/>
            </w:tabs>
            <w:rPr>
              <w:rFonts w:asciiTheme="minorHAnsi" w:hAnsiTheme="minorHAnsi"/>
              <w:noProof/>
              <w:kern w:val="2"/>
              <w:sz w:val="24"/>
              <w:szCs w:val="24"/>
              <w:lang w:val="fr-FR" w:eastAsia="fr-FR"/>
              <w14:ligatures w14:val="standardContextual"/>
            </w:rPr>
          </w:pPr>
          <w:hyperlink w:anchor="_Toc231980887" w:history="1">
            <w:r w:rsidRPr="00912B1C">
              <w:rPr>
                <w:rStyle w:val="Lienhypertexte"/>
                <w:noProof/>
              </w:rPr>
              <w:t>9. Bloc complet des commandes utiles</w:t>
            </w:r>
            <w:r>
              <w:rPr>
                <w:noProof/>
                <w:webHidden/>
              </w:rPr>
              <w:tab/>
            </w:r>
            <w:r>
              <w:rPr>
                <w:noProof/>
                <w:webHidden/>
              </w:rPr>
              <w:fldChar w:fldCharType="begin"/>
            </w:r>
            <w:r>
              <w:rPr>
                <w:noProof/>
                <w:webHidden/>
              </w:rPr>
              <w:instrText xml:space="preserve"> PAGEREF _Toc231980887 \h </w:instrText>
            </w:r>
            <w:r>
              <w:rPr>
                <w:noProof/>
                <w:webHidden/>
              </w:rPr>
            </w:r>
            <w:r>
              <w:rPr>
                <w:noProof/>
                <w:webHidden/>
              </w:rPr>
              <w:fldChar w:fldCharType="separate"/>
            </w:r>
            <w:r>
              <w:rPr>
                <w:noProof/>
                <w:webHidden/>
              </w:rPr>
              <w:t>24</w:t>
            </w:r>
            <w:r>
              <w:rPr>
                <w:noProof/>
                <w:webHidden/>
              </w:rPr>
              <w:fldChar w:fldCharType="end"/>
            </w:r>
          </w:hyperlink>
        </w:p>
        <w:p w14:paraId="05EF243B" w14:textId="729FC551" w:rsidR="004752C7" w:rsidRDefault="004752C7">
          <w:pPr>
            <w:pStyle w:val="TM1"/>
            <w:tabs>
              <w:tab w:val="right" w:leader="dot" w:pos="9962"/>
            </w:tabs>
            <w:rPr>
              <w:rFonts w:asciiTheme="minorHAnsi" w:hAnsiTheme="minorHAnsi"/>
              <w:noProof/>
              <w:kern w:val="2"/>
              <w:sz w:val="24"/>
              <w:szCs w:val="24"/>
              <w:lang w:val="fr-FR" w:eastAsia="fr-FR"/>
              <w14:ligatures w14:val="standardContextual"/>
            </w:rPr>
          </w:pPr>
          <w:hyperlink w:anchor="_Toc231980888" w:history="1">
            <w:r w:rsidRPr="00912B1C">
              <w:rPr>
                <w:rStyle w:val="Lienhypertexte"/>
                <w:noProof/>
              </w:rPr>
              <w:t>10. Conclusion</w:t>
            </w:r>
            <w:r>
              <w:rPr>
                <w:noProof/>
                <w:webHidden/>
              </w:rPr>
              <w:tab/>
            </w:r>
            <w:r>
              <w:rPr>
                <w:noProof/>
                <w:webHidden/>
              </w:rPr>
              <w:fldChar w:fldCharType="begin"/>
            </w:r>
            <w:r>
              <w:rPr>
                <w:noProof/>
                <w:webHidden/>
              </w:rPr>
              <w:instrText xml:space="preserve"> PAGEREF _Toc231980888 \h </w:instrText>
            </w:r>
            <w:r>
              <w:rPr>
                <w:noProof/>
                <w:webHidden/>
              </w:rPr>
            </w:r>
            <w:r>
              <w:rPr>
                <w:noProof/>
                <w:webHidden/>
              </w:rPr>
              <w:fldChar w:fldCharType="separate"/>
            </w:r>
            <w:r>
              <w:rPr>
                <w:noProof/>
                <w:webHidden/>
              </w:rPr>
              <w:t>25</w:t>
            </w:r>
            <w:r>
              <w:rPr>
                <w:noProof/>
                <w:webHidden/>
              </w:rPr>
              <w:fldChar w:fldCharType="end"/>
            </w:r>
          </w:hyperlink>
        </w:p>
        <w:p w14:paraId="51CE5133" w14:textId="424D9039" w:rsidR="00550A3C" w:rsidRDefault="00550A3C">
          <w:r>
            <w:rPr>
              <w:b/>
              <w:bCs/>
            </w:rPr>
            <w:fldChar w:fldCharType="end"/>
          </w:r>
        </w:p>
      </w:sdtContent>
    </w:sdt>
    <w:p w14:paraId="34E3081B" w14:textId="240609D8" w:rsidR="00550A3C" w:rsidRDefault="00550A3C">
      <w:r>
        <w:br w:type="page"/>
      </w:r>
    </w:p>
    <w:p w14:paraId="16B45958" w14:textId="77777777" w:rsidR="00550A3C" w:rsidRDefault="00550A3C"/>
    <w:p w14:paraId="6F9A8BD3" w14:textId="77777777" w:rsidR="00967FDC" w:rsidRDefault="00000000">
      <w:pPr>
        <w:pStyle w:val="Titre1"/>
      </w:pPr>
      <w:bookmarkStart w:id="0" w:name="_Toc231980871"/>
      <w:r>
        <w:t>1. Cahier des charges et choix de la solution</w:t>
      </w:r>
      <w:bookmarkEnd w:id="0"/>
    </w:p>
    <w:p w14:paraId="16F31098" w14:textId="77777777" w:rsidR="00967FDC" w:rsidRDefault="00000000">
      <w:r>
        <w:t>Le sujet impose une infrastructure téléphonique pour un atelier d'artistes avec un numéro principal 0466666666, un IVR, quatre extensions internes, des annonces automatiques hors horaires ou pendant les vacances, des SDA pour certains artistes et un mode absent renvoyant vers la messagerie vocale [file:30].</w:t>
      </w:r>
    </w:p>
    <w:p w14:paraId="05D06346" w14:textId="77777777" w:rsidR="00967FDC" w:rsidRDefault="00000000">
      <w:r>
        <w:t>Le sujet précise qu'une solution différente de FreePBX, et en particulier un déploiement Asterisk sans interface graphique, peut donner lieu à une bonification si le fonctionnement est correct [file:30].</w:t>
      </w:r>
    </w:p>
    <w:p w14:paraId="267D35EB" w14:textId="77777777" w:rsidR="00967FDC" w:rsidRDefault="00000000">
      <w:r>
        <w:t>Dans ce projet, le choix retenu est Asterisk sur Debian, installé sur une instance AWS EC2. Ce choix permet de maîtriser entièrement la configuration, de démontrer les compétences d'administration système et de répondre à l'option cloud valorisée dans l'énoncé [file:30].</w:t>
      </w:r>
    </w:p>
    <w:p w14:paraId="65E42EC4" w14:textId="77777777" w:rsidR="00550A3C" w:rsidRDefault="00550A3C"/>
    <w:p w14:paraId="2C8A48C5" w14:textId="1435900E" w:rsidR="00967FDC" w:rsidRDefault="00550A3C">
      <w:r w:rsidRPr="00550A3C">
        <w:rPr>
          <w:noProof/>
        </w:rPr>
        <w:drawing>
          <wp:inline distT="0" distB="0" distL="0" distR="0" wp14:anchorId="7798BB05" wp14:editId="318EDEA5">
            <wp:extent cx="6499860" cy="4258694"/>
            <wp:effectExtent l="0" t="0" r="0" b="8890"/>
            <wp:docPr id="45802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278" name=""/>
                    <pic:cNvPicPr/>
                  </pic:nvPicPr>
                  <pic:blipFill rotWithShape="1">
                    <a:blip r:embed="rId10"/>
                    <a:srcRect r="4693"/>
                    <a:stretch>
                      <a:fillRect/>
                    </a:stretch>
                  </pic:blipFill>
                  <pic:spPr bwMode="auto">
                    <a:xfrm>
                      <a:off x="0" y="0"/>
                      <a:ext cx="6506855" cy="4263277"/>
                    </a:xfrm>
                    <a:prstGeom prst="rect">
                      <a:avLst/>
                    </a:prstGeom>
                    <a:ln>
                      <a:noFill/>
                    </a:ln>
                    <a:extLst>
                      <a:ext uri="{53640926-AAD7-44D8-BBD7-CCE9431645EC}">
                        <a14:shadowObscured xmlns:a14="http://schemas.microsoft.com/office/drawing/2010/main"/>
                      </a:ext>
                    </a:extLst>
                  </pic:spPr>
                </pic:pic>
              </a:graphicData>
            </a:graphic>
          </wp:inline>
        </w:drawing>
      </w:r>
    </w:p>
    <w:p w14:paraId="50168395" w14:textId="77777777" w:rsidR="00967FDC" w:rsidRDefault="00000000">
      <w:pPr>
        <w:pStyle w:val="Titre1"/>
      </w:pPr>
      <w:bookmarkStart w:id="1" w:name="_Toc231980872"/>
      <w:r>
        <w:lastRenderedPageBreak/>
        <w:t>2. Présentation de l'architecture</w:t>
      </w:r>
      <w:bookmarkEnd w:id="1"/>
    </w:p>
    <w:p w14:paraId="0AC2D90D" w14:textId="77777777" w:rsidR="00967FDC" w:rsidRDefault="00000000">
      <w:r>
        <w:t>L'architecture repose sur une instance Debian accessible en SSH et exposée sur Internet pour permettre l'enregistrement des terminaux SIP et les appels de test. Le serveur héberge Asterisk, les fichiers audio personnalisés, le dialplan et la messagerie vocale.</w:t>
      </w:r>
    </w:p>
    <w:tbl>
      <w:tblPr>
        <w:tblStyle w:val="Grilledutableau"/>
        <w:tblW w:w="0" w:type="auto"/>
        <w:tblLook w:val="04A0" w:firstRow="1" w:lastRow="0" w:firstColumn="1" w:lastColumn="0" w:noHBand="0" w:noVBand="1"/>
      </w:tblPr>
      <w:tblGrid>
        <w:gridCol w:w="4981"/>
        <w:gridCol w:w="4981"/>
      </w:tblGrid>
      <w:tr w:rsidR="00967FDC" w14:paraId="2228CADD" w14:textId="77777777">
        <w:tc>
          <w:tcPr>
            <w:tcW w:w="4986" w:type="dxa"/>
          </w:tcPr>
          <w:p w14:paraId="700D8D1B" w14:textId="77777777" w:rsidR="00967FDC" w:rsidRDefault="00000000">
            <w:proofErr w:type="spellStart"/>
            <w:r>
              <w:t>Élément</w:t>
            </w:r>
            <w:proofErr w:type="spellEnd"/>
          </w:p>
        </w:tc>
        <w:tc>
          <w:tcPr>
            <w:tcW w:w="4986" w:type="dxa"/>
          </w:tcPr>
          <w:p w14:paraId="52EB264A" w14:textId="77777777" w:rsidR="00967FDC" w:rsidRDefault="00000000">
            <w:r>
              <w:t>Valeur / rôle</w:t>
            </w:r>
          </w:p>
        </w:tc>
      </w:tr>
      <w:tr w:rsidR="00967FDC" w14:paraId="4ABF3E10" w14:textId="77777777">
        <w:tc>
          <w:tcPr>
            <w:tcW w:w="4986" w:type="dxa"/>
          </w:tcPr>
          <w:p w14:paraId="11FB3BEE" w14:textId="77777777" w:rsidR="00967FDC" w:rsidRDefault="00000000">
            <w:r>
              <w:t>Cloud</w:t>
            </w:r>
          </w:p>
        </w:tc>
        <w:tc>
          <w:tcPr>
            <w:tcW w:w="4986" w:type="dxa"/>
          </w:tcPr>
          <w:p w14:paraId="6E36E36A" w14:textId="77777777" w:rsidR="00967FDC" w:rsidRDefault="00000000">
            <w:r>
              <w:t>AWS EC2</w:t>
            </w:r>
          </w:p>
        </w:tc>
      </w:tr>
      <w:tr w:rsidR="00967FDC" w14:paraId="5E8F651D" w14:textId="77777777">
        <w:tc>
          <w:tcPr>
            <w:tcW w:w="4986" w:type="dxa"/>
          </w:tcPr>
          <w:p w14:paraId="25BCBCA9" w14:textId="77777777" w:rsidR="00967FDC" w:rsidRDefault="00000000">
            <w:r>
              <w:t>Système</w:t>
            </w:r>
          </w:p>
        </w:tc>
        <w:tc>
          <w:tcPr>
            <w:tcW w:w="4986" w:type="dxa"/>
          </w:tcPr>
          <w:p w14:paraId="549E78DC" w14:textId="77777777" w:rsidR="00967FDC" w:rsidRDefault="00000000">
            <w:r>
              <w:t>Debian</w:t>
            </w:r>
          </w:p>
        </w:tc>
      </w:tr>
      <w:tr w:rsidR="00967FDC" w14:paraId="3CD837D6" w14:textId="77777777">
        <w:tc>
          <w:tcPr>
            <w:tcW w:w="4986" w:type="dxa"/>
          </w:tcPr>
          <w:p w14:paraId="3E26F788" w14:textId="77777777" w:rsidR="00967FDC" w:rsidRDefault="00000000">
            <w:r>
              <w:t>Adresse publique</w:t>
            </w:r>
          </w:p>
        </w:tc>
        <w:tc>
          <w:tcPr>
            <w:tcW w:w="4986" w:type="dxa"/>
          </w:tcPr>
          <w:p w14:paraId="77F2E8C1" w14:textId="77777777" w:rsidR="00967FDC" w:rsidRDefault="00000000">
            <w:r>
              <w:t>13.36.210.156</w:t>
            </w:r>
          </w:p>
        </w:tc>
      </w:tr>
      <w:tr w:rsidR="00967FDC" w14:paraId="5198167E" w14:textId="77777777">
        <w:tc>
          <w:tcPr>
            <w:tcW w:w="4986" w:type="dxa"/>
          </w:tcPr>
          <w:p w14:paraId="4DE2F32B" w14:textId="77777777" w:rsidR="00967FDC" w:rsidRDefault="00000000">
            <w:r>
              <w:t>Adresse privée</w:t>
            </w:r>
          </w:p>
        </w:tc>
        <w:tc>
          <w:tcPr>
            <w:tcW w:w="4986" w:type="dxa"/>
          </w:tcPr>
          <w:p w14:paraId="16979E14" w14:textId="77777777" w:rsidR="00967FDC" w:rsidRDefault="00000000">
            <w:r>
              <w:t>172.31.44.112</w:t>
            </w:r>
          </w:p>
        </w:tc>
      </w:tr>
      <w:tr w:rsidR="00967FDC" w14:paraId="2B22C13B" w14:textId="77777777">
        <w:tc>
          <w:tcPr>
            <w:tcW w:w="4986" w:type="dxa"/>
          </w:tcPr>
          <w:p w14:paraId="52A3C693" w14:textId="77777777" w:rsidR="00967FDC" w:rsidRDefault="00000000">
            <w:r>
              <w:t>Service principal</w:t>
            </w:r>
          </w:p>
        </w:tc>
        <w:tc>
          <w:tcPr>
            <w:tcW w:w="4986" w:type="dxa"/>
          </w:tcPr>
          <w:p w14:paraId="7005D755" w14:textId="77777777" w:rsidR="00967FDC" w:rsidRDefault="00000000">
            <w:r>
              <w:t>Asterisk</w:t>
            </w:r>
          </w:p>
        </w:tc>
      </w:tr>
      <w:tr w:rsidR="00967FDC" w14:paraId="6A9C2218" w14:textId="77777777">
        <w:tc>
          <w:tcPr>
            <w:tcW w:w="4986" w:type="dxa"/>
          </w:tcPr>
          <w:p w14:paraId="6F5BB6E4" w14:textId="77777777" w:rsidR="00967FDC" w:rsidRDefault="00000000">
            <w:r>
              <w:t>Accès admin</w:t>
            </w:r>
          </w:p>
        </w:tc>
        <w:tc>
          <w:tcPr>
            <w:tcW w:w="4986" w:type="dxa"/>
          </w:tcPr>
          <w:p w14:paraId="2C844D74" w14:textId="77777777" w:rsidR="00967FDC" w:rsidRDefault="00000000">
            <w:r>
              <w:t>SSH sur port 22</w:t>
            </w:r>
          </w:p>
        </w:tc>
      </w:tr>
      <w:tr w:rsidR="00967FDC" w14:paraId="24606969" w14:textId="77777777">
        <w:tc>
          <w:tcPr>
            <w:tcW w:w="4986" w:type="dxa"/>
          </w:tcPr>
          <w:p w14:paraId="02D4F373" w14:textId="77777777" w:rsidR="00967FDC" w:rsidRDefault="00000000">
            <w:r>
              <w:t>Signalisation VoIP</w:t>
            </w:r>
          </w:p>
        </w:tc>
        <w:tc>
          <w:tcPr>
            <w:tcW w:w="4986" w:type="dxa"/>
          </w:tcPr>
          <w:p w14:paraId="3E8C3880" w14:textId="77777777" w:rsidR="00967FDC" w:rsidRDefault="00000000">
            <w:r>
              <w:t>SIP sur port 5060</w:t>
            </w:r>
          </w:p>
        </w:tc>
      </w:tr>
      <w:tr w:rsidR="00967FDC" w14:paraId="208AFA45" w14:textId="77777777">
        <w:tc>
          <w:tcPr>
            <w:tcW w:w="4986" w:type="dxa"/>
          </w:tcPr>
          <w:p w14:paraId="21B8A2A2" w14:textId="77777777" w:rsidR="00967FDC" w:rsidRDefault="00000000">
            <w:r>
              <w:t>Audio VoIP</w:t>
            </w:r>
          </w:p>
        </w:tc>
        <w:tc>
          <w:tcPr>
            <w:tcW w:w="4986" w:type="dxa"/>
          </w:tcPr>
          <w:p w14:paraId="4343F140" w14:textId="77777777" w:rsidR="00967FDC" w:rsidRDefault="00000000">
            <w:r>
              <w:t>RTP sur ports UDP 10000-20000</w:t>
            </w:r>
          </w:p>
        </w:tc>
      </w:tr>
    </w:tbl>
    <w:p w14:paraId="0EAFF0A0" w14:textId="17292C92" w:rsidR="00967FDC" w:rsidRDefault="00550A3C">
      <w:r w:rsidRPr="00550A3C">
        <w:rPr>
          <w:noProof/>
        </w:rPr>
        <w:drawing>
          <wp:inline distT="0" distB="0" distL="0" distR="0" wp14:anchorId="4D577D1B" wp14:editId="10B55276">
            <wp:extent cx="6332220" cy="3133725"/>
            <wp:effectExtent l="0" t="0" r="0" b="9525"/>
            <wp:docPr id="4061052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05299" name=""/>
                    <pic:cNvPicPr/>
                  </pic:nvPicPr>
                  <pic:blipFill>
                    <a:blip r:embed="rId11"/>
                    <a:stretch>
                      <a:fillRect/>
                    </a:stretch>
                  </pic:blipFill>
                  <pic:spPr>
                    <a:xfrm>
                      <a:off x="0" y="0"/>
                      <a:ext cx="6332220" cy="3133725"/>
                    </a:xfrm>
                    <a:prstGeom prst="rect">
                      <a:avLst/>
                    </a:prstGeom>
                  </pic:spPr>
                </pic:pic>
              </a:graphicData>
            </a:graphic>
          </wp:inline>
        </w:drawing>
      </w:r>
    </w:p>
    <w:p w14:paraId="24AB70A7" w14:textId="276191C6" w:rsidR="00550A3C" w:rsidRDefault="00550A3C">
      <w:r w:rsidRPr="00550A3C">
        <w:rPr>
          <w:noProof/>
        </w:rPr>
        <w:lastRenderedPageBreak/>
        <w:drawing>
          <wp:inline distT="0" distB="0" distL="0" distR="0" wp14:anchorId="65220FB3" wp14:editId="4741512B">
            <wp:extent cx="6332220" cy="2947035"/>
            <wp:effectExtent l="0" t="0" r="0" b="5715"/>
            <wp:docPr id="13342046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04660" name=""/>
                    <pic:cNvPicPr/>
                  </pic:nvPicPr>
                  <pic:blipFill>
                    <a:blip r:embed="rId12"/>
                    <a:stretch>
                      <a:fillRect/>
                    </a:stretch>
                  </pic:blipFill>
                  <pic:spPr>
                    <a:xfrm>
                      <a:off x="0" y="0"/>
                      <a:ext cx="6332220" cy="2947035"/>
                    </a:xfrm>
                    <a:prstGeom prst="rect">
                      <a:avLst/>
                    </a:prstGeom>
                  </pic:spPr>
                </pic:pic>
              </a:graphicData>
            </a:graphic>
          </wp:inline>
        </w:drawing>
      </w:r>
    </w:p>
    <w:p w14:paraId="036093A5" w14:textId="77777777" w:rsidR="00550A3C" w:rsidRDefault="00550A3C"/>
    <w:p w14:paraId="0EAEEF83" w14:textId="77777777" w:rsidR="00967FDC" w:rsidRDefault="00000000">
      <w:pPr>
        <w:pStyle w:val="Titre1"/>
      </w:pPr>
      <w:bookmarkStart w:id="2" w:name="_Toc231980873"/>
      <w:r>
        <w:t xml:space="preserve">3. </w:t>
      </w:r>
      <w:proofErr w:type="spellStart"/>
      <w:r>
        <w:t>Préparation</w:t>
      </w:r>
      <w:proofErr w:type="spellEnd"/>
      <w:r>
        <w:t xml:space="preserve"> de </w:t>
      </w:r>
      <w:proofErr w:type="spellStart"/>
      <w:r>
        <w:t>l'instance</w:t>
      </w:r>
      <w:proofErr w:type="spellEnd"/>
      <w:r>
        <w:t xml:space="preserve"> Debian</w:t>
      </w:r>
      <w:bookmarkEnd w:id="2"/>
    </w:p>
    <w:p w14:paraId="68272FB5" w14:textId="77777777" w:rsidR="00967FDC" w:rsidRDefault="00000000">
      <w:r>
        <w:t xml:space="preserve">Après le déploiement de l'instance Debian, la première étape a consisté à mettre à jour le système, à installer les outils de base et à </w:t>
      </w:r>
      <w:proofErr w:type="spellStart"/>
      <w:r>
        <w:t>préparer</w:t>
      </w:r>
      <w:proofErr w:type="spellEnd"/>
      <w:r>
        <w:t xml:space="preserve"> </w:t>
      </w:r>
      <w:proofErr w:type="spellStart"/>
      <w:r>
        <w:t>l'environnement</w:t>
      </w:r>
      <w:proofErr w:type="spellEnd"/>
      <w:r>
        <w:t xml:space="preserve"> </w:t>
      </w:r>
      <w:proofErr w:type="spellStart"/>
      <w:r>
        <w:t>d'administration</w:t>
      </w:r>
      <w:proofErr w:type="spellEnd"/>
      <w:r>
        <w:t xml:space="preserve"> du </w:t>
      </w:r>
      <w:proofErr w:type="spellStart"/>
      <w:r>
        <w:t>serveur</w:t>
      </w:r>
      <w:proofErr w:type="spellEnd"/>
      <w:r>
        <w:t>.</w:t>
      </w:r>
    </w:p>
    <w:p w14:paraId="5D9EFA00" w14:textId="77777777" w:rsidR="00550A3C" w:rsidRDefault="00550A3C">
      <w:r>
        <w:t xml:space="preserve">Pour se connecter </w:t>
      </w:r>
      <w:proofErr w:type="spellStart"/>
      <w:r>
        <w:t>en</w:t>
      </w:r>
      <w:proofErr w:type="spellEnd"/>
      <w:r>
        <w:t xml:space="preserve"> ssh à </w:t>
      </w:r>
      <w:proofErr w:type="spellStart"/>
      <w:r>
        <w:t>l’instance</w:t>
      </w:r>
      <w:proofErr w:type="spellEnd"/>
      <w:r>
        <w:t xml:space="preserve"> on utilize </w:t>
      </w:r>
      <w:proofErr w:type="spellStart"/>
      <w:r>
        <w:t>une</w:t>
      </w:r>
      <w:proofErr w:type="spellEnd"/>
      <w:r>
        <w:t xml:space="preserve"> </w:t>
      </w:r>
      <w:proofErr w:type="spellStart"/>
      <w:r>
        <w:t>clée</w:t>
      </w:r>
      <w:proofErr w:type="spellEnd"/>
      <w:r>
        <w:t xml:space="preserve"> </w:t>
      </w:r>
      <w:proofErr w:type="spellStart"/>
      <w:proofErr w:type="gramStart"/>
      <w:r>
        <w:t>d’accès</w:t>
      </w:r>
      <w:proofErr w:type="spellEnd"/>
      <w:r>
        <w:t xml:space="preserve"> :</w:t>
      </w:r>
      <w:proofErr w:type="gramEnd"/>
      <w:r w:rsidRPr="00550A3C">
        <w:t xml:space="preserve"> </w:t>
      </w:r>
    </w:p>
    <w:p w14:paraId="6A41028D" w14:textId="106DC158" w:rsidR="00550A3C" w:rsidRDefault="00550A3C">
      <w:r w:rsidRPr="00550A3C">
        <w:t>ssh -</w:t>
      </w:r>
      <w:proofErr w:type="spellStart"/>
      <w:r w:rsidRPr="00550A3C">
        <w:t>i</w:t>
      </w:r>
      <w:proofErr w:type="spellEnd"/>
      <w:r w:rsidRPr="00550A3C">
        <w:t xml:space="preserve"> "</w:t>
      </w:r>
      <w:proofErr w:type="spellStart"/>
      <w:r w:rsidRPr="00550A3C">
        <w:t>root.pem</w:t>
      </w:r>
      <w:proofErr w:type="spellEnd"/>
      <w:r w:rsidRPr="00550A3C">
        <w:t>" admin@ec2-13-36-210-156.eu-west-3.compute.amazonaws.com</w:t>
      </w:r>
    </w:p>
    <w:p w14:paraId="425E18A8" w14:textId="77777777" w:rsidR="00967FDC" w:rsidRDefault="00000000">
      <w:pPr>
        <w:pStyle w:val="Titre2"/>
      </w:pPr>
      <w:bookmarkStart w:id="3" w:name="_Toc231980874"/>
      <w:r>
        <w:t>3.1 Mise à jour du système</w:t>
      </w:r>
      <w:bookmarkEnd w:id="3"/>
    </w:p>
    <w:p w14:paraId="2EE4C012" w14:textId="77777777" w:rsidR="00967FDC" w:rsidRDefault="00000000">
      <w:r>
        <w:rPr>
          <w:rFonts w:ascii="Consolas" w:hAnsi="Consolas"/>
          <w:sz w:val="19"/>
        </w:rPr>
        <w:t>apt update &amp;&amp; apt upgrade -y</w:t>
      </w:r>
    </w:p>
    <w:p w14:paraId="18A9409E" w14:textId="77777777" w:rsidR="00967FDC" w:rsidRDefault="00000000">
      <w:r>
        <w:rPr>
          <w:rFonts w:ascii="Consolas" w:hAnsi="Consolas"/>
          <w:sz w:val="19"/>
        </w:rPr>
        <w:t>apt install -y sudo vim nano curl wget gnupg2 lsb-release ca-certificates unzip tar ffmpeg</w:t>
      </w:r>
    </w:p>
    <w:p w14:paraId="3020AB37" w14:textId="77777777" w:rsidR="00967FDC" w:rsidRDefault="00000000">
      <w:r>
        <w:t>Ces commandes permettent de mettre le système à jour et d'installer les utilitaires nécessaires à l'administration, au téléchargement de dépendances et à la conversion des fichiers audio.</w:t>
      </w:r>
    </w:p>
    <w:p w14:paraId="0F4D51AA" w14:textId="77777777" w:rsidR="00967FDC" w:rsidRDefault="00000000">
      <w:pPr>
        <w:pStyle w:val="Titre2"/>
      </w:pPr>
      <w:bookmarkStart w:id="4" w:name="_Toc231980875"/>
      <w:r>
        <w:t xml:space="preserve">3.2 </w:t>
      </w:r>
      <w:proofErr w:type="spellStart"/>
      <w:r>
        <w:t>Réglage</w:t>
      </w:r>
      <w:proofErr w:type="spellEnd"/>
      <w:r>
        <w:t xml:space="preserve"> du </w:t>
      </w:r>
      <w:proofErr w:type="spellStart"/>
      <w:r>
        <w:t>fuseau</w:t>
      </w:r>
      <w:proofErr w:type="spellEnd"/>
      <w:r>
        <w:t xml:space="preserve"> </w:t>
      </w:r>
      <w:proofErr w:type="spellStart"/>
      <w:r>
        <w:t>horaire</w:t>
      </w:r>
      <w:bookmarkEnd w:id="4"/>
      <w:proofErr w:type="spellEnd"/>
    </w:p>
    <w:p w14:paraId="24429C09" w14:textId="77777777" w:rsidR="00967FDC" w:rsidRDefault="00000000">
      <w:r>
        <w:t>Le fuseau horaire du serveur est un point important, car la logique de routage selon les horaires d'ouverture dépend directement de l'heure système utilisée par Asterisk.</w:t>
      </w:r>
    </w:p>
    <w:p w14:paraId="2A68BE5E" w14:textId="77777777" w:rsidR="00967FDC" w:rsidRDefault="00000000">
      <w:r>
        <w:rPr>
          <w:rFonts w:ascii="Consolas" w:hAnsi="Consolas"/>
          <w:sz w:val="19"/>
        </w:rPr>
        <w:t>timedatectl set-timezone Europe/Paris</w:t>
      </w:r>
    </w:p>
    <w:p w14:paraId="0F5BDF5D" w14:textId="77777777" w:rsidR="00967FDC" w:rsidRDefault="00000000">
      <w:r>
        <w:rPr>
          <w:rFonts w:ascii="Consolas" w:hAnsi="Consolas"/>
          <w:sz w:val="19"/>
        </w:rPr>
        <w:t>timedatectl status</w:t>
      </w:r>
    </w:p>
    <w:p w14:paraId="5294A3A3" w14:textId="77777777" w:rsidR="00967FDC" w:rsidRDefault="00000000">
      <w:r>
        <w:t>Le serveur a été réglé sur Europe/Paris afin que les conditions de temps du dialplan correspondent aux horaires réels demandés pour l'atelier.</w:t>
      </w:r>
    </w:p>
    <w:p w14:paraId="2B568E8A" w14:textId="77777777" w:rsidR="00967FDC" w:rsidRDefault="00000000">
      <w:pPr>
        <w:pStyle w:val="Titre2"/>
      </w:pPr>
      <w:bookmarkStart w:id="5" w:name="_Toc231980876"/>
      <w:r>
        <w:lastRenderedPageBreak/>
        <w:t>3.3 Règles réseau et sécurité</w:t>
      </w:r>
      <w:bookmarkEnd w:id="5"/>
    </w:p>
    <w:p w14:paraId="32A7144F" w14:textId="2D74C986" w:rsidR="00967FDC" w:rsidRDefault="00000000">
      <w:r>
        <w:t xml:space="preserve">Le groupe de sécurité AWS </w:t>
      </w:r>
      <w:r w:rsidR="008F0FC5">
        <w:t xml:space="preserve">doit </w:t>
      </w:r>
      <w:proofErr w:type="spellStart"/>
      <w:r>
        <w:t>autoriser</w:t>
      </w:r>
      <w:proofErr w:type="spellEnd"/>
      <w:r>
        <w:t xml:space="preserve"> les flux </w:t>
      </w:r>
      <w:proofErr w:type="spellStart"/>
      <w:r>
        <w:t>nécessaires</w:t>
      </w:r>
      <w:proofErr w:type="spellEnd"/>
      <w:r>
        <w:t xml:space="preserve"> au </w:t>
      </w:r>
      <w:proofErr w:type="spellStart"/>
      <w:r>
        <w:t>fonctionnement</w:t>
      </w:r>
      <w:proofErr w:type="spellEnd"/>
      <w:r>
        <w:t xml:space="preserve"> de la </w:t>
      </w:r>
      <w:proofErr w:type="spellStart"/>
      <w:r>
        <w:t>téléphonie</w:t>
      </w:r>
      <w:proofErr w:type="spellEnd"/>
      <w:r>
        <w:t xml:space="preserve"> IP.</w:t>
      </w:r>
    </w:p>
    <w:tbl>
      <w:tblPr>
        <w:tblStyle w:val="Grilledutableau"/>
        <w:tblW w:w="0" w:type="auto"/>
        <w:tblLook w:val="04A0" w:firstRow="1" w:lastRow="0" w:firstColumn="1" w:lastColumn="0" w:noHBand="0" w:noVBand="1"/>
      </w:tblPr>
      <w:tblGrid>
        <w:gridCol w:w="3321"/>
        <w:gridCol w:w="3321"/>
        <w:gridCol w:w="3320"/>
      </w:tblGrid>
      <w:tr w:rsidR="00967FDC" w14:paraId="74666F61" w14:textId="77777777">
        <w:tc>
          <w:tcPr>
            <w:tcW w:w="3324" w:type="dxa"/>
          </w:tcPr>
          <w:p w14:paraId="4EC2DBD0" w14:textId="77777777" w:rsidR="00967FDC" w:rsidRDefault="00000000">
            <w:r>
              <w:t>Port</w:t>
            </w:r>
          </w:p>
        </w:tc>
        <w:tc>
          <w:tcPr>
            <w:tcW w:w="3324" w:type="dxa"/>
          </w:tcPr>
          <w:p w14:paraId="24778E7C" w14:textId="77777777" w:rsidR="00967FDC" w:rsidRDefault="00000000">
            <w:r>
              <w:t>Protocole</w:t>
            </w:r>
          </w:p>
        </w:tc>
        <w:tc>
          <w:tcPr>
            <w:tcW w:w="3324" w:type="dxa"/>
          </w:tcPr>
          <w:p w14:paraId="19A1EF4F" w14:textId="77777777" w:rsidR="00967FDC" w:rsidRDefault="00000000">
            <w:r>
              <w:t>Usage</w:t>
            </w:r>
          </w:p>
        </w:tc>
      </w:tr>
      <w:tr w:rsidR="00967FDC" w14:paraId="047653FF" w14:textId="77777777">
        <w:tc>
          <w:tcPr>
            <w:tcW w:w="3324" w:type="dxa"/>
          </w:tcPr>
          <w:p w14:paraId="18CBD999" w14:textId="77777777" w:rsidR="00967FDC" w:rsidRDefault="00000000">
            <w:r>
              <w:t>22</w:t>
            </w:r>
          </w:p>
        </w:tc>
        <w:tc>
          <w:tcPr>
            <w:tcW w:w="3324" w:type="dxa"/>
          </w:tcPr>
          <w:p w14:paraId="5F6771B6" w14:textId="77777777" w:rsidR="00967FDC" w:rsidRDefault="00000000">
            <w:r>
              <w:t>TCP</w:t>
            </w:r>
          </w:p>
        </w:tc>
        <w:tc>
          <w:tcPr>
            <w:tcW w:w="3324" w:type="dxa"/>
          </w:tcPr>
          <w:p w14:paraId="1E8236A0" w14:textId="77777777" w:rsidR="00967FDC" w:rsidRDefault="00000000">
            <w:r>
              <w:t>Accès SSH</w:t>
            </w:r>
          </w:p>
        </w:tc>
      </w:tr>
      <w:tr w:rsidR="00967FDC" w14:paraId="73F136C0" w14:textId="77777777">
        <w:tc>
          <w:tcPr>
            <w:tcW w:w="3324" w:type="dxa"/>
          </w:tcPr>
          <w:p w14:paraId="4A811622" w14:textId="77777777" w:rsidR="00967FDC" w:rsidRDefault="00000000">
            <w:r>
              <w:t>5060</w:t>
            </w:r>
          </w:p>
        </w:tc>
        <w:tc>
          <w:tcPr>
            <w:tcW w:w="3324" w:type="dxa"/>
          </w:tcPr>
          <w:p w14:paraId="553AEE8B" w14:textId="77777777" w:rsidR="00967FDC" w:rsidRDefault="00000000">
            <w:r>
              <w:t>UDP/TCP</w:t>
            </w:r>
          </w:p>
        </w:tc>
        <w:tc>
          <w:tcPr>
            <w:tcW w:w="3324" w:type="dxa"/>
          </w:tcPr>
          <w:p w14:paraId="50DE1C51" w14:textId="77777777" w:rsidR="00967FDC" w:rsidRDefault="00000000">
            <w:r>
              <w:t>SIP</w:t>
            </w:r>
          </w:p>
        </w:tc>
      </w:tr>
      <w:tr w:rsidR="00967FDC" w14:paraId="7FF59D69" w14:textId="77777777">
        <w:tc>
          <w:tcPr>
            <w:tcW w:w="3324" w:type="dxa"/>
          </w:tcPr>
          <w:p w14:paraId="07CE501A" w14:textId="77777777" w:rsidR="00967FDC" w:rsidRDefault="00000000">
            <w:r>
              <w:t>10000-20000</w:t>
            </w:r>
          </w:p>
        </w:tc>
        <w:tc>
          <w:tcPr>
            <w:tcW w:w="3324" w:type="dxa"/>
          </w:tcPr>
          <w:p w14:paraId="10E39BBD" w14:textId="77777777" w:rsidR="00967FDC" w:rsidRDefault="00000000">
            <w:r>
              <w:t>UDP</w:t>
            </w:r>
          </w:p>
        </w:tc>
        <w:tc>
          <w:tcPr>
            <w:tcW w:w="3324" w:type="dxa"/>
          </w:tcPr>
          <w:p w14:paraId="06DA4E2C" w14:textId="77777777" w:rsidR="00967FDC" w:rsidRDefault="00000000">
            <w:r>
              <w:t>RTP</w:t>
            </w:r>
          </w:p>
        </w:tc>
      </w:tr>
    </w:tbl>
    <w:p w14:paraId="4709D5F4" w14:textId="77777777" w:rsidR="008F0FC5" w:rsidRDefault="008F0FC5">
      <w:pPr>
        <w:rPr>
          <w:rFonts w:ascii="Consolas" w:hAnsi="Consolas"/>
          <w:sz w:val="19"/>
        </w:rPr>
      </w:pPr>
    </w:p>
    <w:p w14:paraId="28165ED5" w14:textId="6094C9AD" w:rsidR="008F0FC5" w:rsidRDefault="008F0FC5">
      <w:pPr>
        <w:rPr>
          <w:rFonts w:ascii="Consolas" w:hAnsi="Consolas"/>
          <w:sz w:val="19"/>
        </w:rPr>
      </w:pPr>
      <w:r w:rsidRPr="008F0FC5">
        <w:rPr>
          <w:noProof/>
        </w:rPr>
        <w:drawing>
          <wp:inline distT="0" distB="0" distL="0" distR="0" wp14:anchorId="202DF26F" wp14:editId="2DD81383">
            <wp:extent cx="5740507" cy="2476500"/>
            <wp:effectExtent l="0" t="0" r="0" b="0"/>
            <wp:docPr id="6138722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72283" name=""/>
                    <pic:cNvPicPr/>
                  </pic:nvPicPr>
                  <pic:blipFill>
                    <a:blip r:embed="rId13"/>
                    <a:stretch>
                      <a:fillRect/>
                    </a:stretch>
                  </pic:blipFill>
                  <pic:spPr>
                    <a:xfrm>
                      <a:off x="0" y="0"/>
                      <a:ext cx="5752538" cy="2481690"/>
                    </a:xfrm>
                    <a:prstGeom prst="rect">
                      <a:avLst/>
                    </a:prstGeom>
                  </pic:spPr>
                </pic:pic>
              </a:graphicData>
            </a:graphic>
          </wp:inline>
        </w:drawing>
      </w:r>
    </w:p>
    <w:p w14:paraId="3F2119B2" w14:textId="414605F8" w:rsidR="00967FDC" w:rsidRDefault="00000000">
      <w:pPr>
        <w:pStyle w:val="Titre1"/>
      </w:pPr>
      <w:bookmarkStart w:id="6" w:name="_Toc231980877"/>
      <w:r>
        <w:t>4. Installation d'Asterisk sur Debian</w:t>
      </w:r>
      <w:bookmarkEnd w:id="6"/>
    </w:p>
    <w:p w14:paraId="73E39FD9" w14:textId="77777777" w:rsidR="00967FDC" w:rsidRDefault="00000000">
      <w:r>
        <w:t>Asterisk a été installé sur Debian comme IPBX principal. Selon la méthode choisie, il peut être installé soit via les paquets Debian, soit via les sources pour un contrôle plus avancé. Dans ce projet, le rapport présente une installation simple et reproductible par paquets, adaptée au temps imparti.</w:t>
      </w:r>
    </w:p>
    <w:p w14:paraId="7E782E08" w14:textId="77777777" w:rsidR="00967FDC" w:rsidRDefault="00000000">
      <w:r>
        <w:rPr>
          <w:rFonts w:ascii="Consolas" w:hAnsi="Consolas"/>
          <w:sz w:val="19"/>
        </w:rPr>
        <w:t>apt install -y asterisk asterisk-core-sounds-en asterisk-core-sounds-fr asterisk-moh-opsound-wav</w:t>
      </w:r>
    </w:p>
    <w:p w14:paraId="638ADFD1" w14:textId="77777777" w:rsidR="00967FDC" w:rsidRDefault="00000000">
      <w:r>
        <w:rPr>
          <w:rFonts w:ascii="Consolas" w:hAnsi="Consolas"/>
          <w:sz w:val="19"/>
        </w:rPr>
        <w:t>systemctl enable asterisk</w:t>
      </w:r>
    </w:p>
    <w:p w14:paraId="61B938F4" w14:textId="77777777" w:rsidR="00967FDC" w:rsidRDefault="00000000">
      <w:r>
        <w:rPr>
          <w:rFonts w:ascii="Consolas" w:hAnsi="Consolas"/>
          <w:sz w:val="19"/>
        </w:rPr>
        <w:t>systemctl start asterisk</w:t>
      </w:r>
    </w:p>
    <w:p w14:paraId="19CAD54A" w14:textId="77777777" w:rsidR="00967FDC" w:rsidRDefault="00000000">
      <w:r>
        <w:rPr>
          <w:rFonts w:ascii="Consolas" w:hAnsi="Consolas"/>
          <w:sz w:val="19"/>
        </w:rPr>
        <w:t>systemctl status asterisk</w:t>
      </w:r>
    </w:p>
    <w:p w14:paraId="156539E6" w14:textId="77777777" w:rsidR="00967FDC" w:rsidRDefault="00000000">
      <w:r>
        <w:t>Après l'installation, le service Asterisk doit être actif et accessible via la console d'administration locale.</w:t>
      </w:r>
    </w:p>
    <w:p w14:paraId="676AE101" w14:textId="77777777" w:rsidR="00967FDC" w:rsidRDefault="00000000">
      <w:r>
        <w:rPr>
          <w:rFonts w:ascii="Consolas" w:hAnsi="Consolas"/>
          <w:sz w:val="19"/>
        </w:rPr>
        <w:t>asterisk -rvvvv</w:t>
      </w:r>
    </w:p>
    <w:p w14:paraId="10F5F9E5" w14:textId="77777777" w:rsidR="008F0FC5" w:rsidRDefault="008F0FC5" w:rsidP="004752C7">
      <w:r w:rsidRPr="008F0FC5">
        <w:rPr>
          <w:noProof/>
        </w:rPr>
        <w:lastRenderedPageBreak/>
        <w:drawing>
          <wp:inline distT="0" distB="0" distL="0" distR="0" wp14:anchorId="74CDCC62" wp14:editId="696BA396">
            <wp:extent cx="6332220" cy="1777365"/>
            <wp:effectExtent l="0" t="0" r="0" b="0"/>
            <wp:docPr id="1375448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4846" name=""/>
                    <pic:cNvPicPr/>
                  </pic:nvPicPr>
                  <pic:blipFill>
                    <a:blip r:embed="rId14"/>
                    <a:stretch>
                      <a:fillRect/>
                    </a:stretch>
                  </pic:blipFill>
                  <pic:spPr>
                    <a:xfrm>
                      <a:off x="0" y="0"/>
                      <a:ext cx="6332220" cy="1777365"/>
                    </a:xfrm>
                    <a:prstGeom prst="rect">
                      <a:avLst/>
                    </a:prstGeom>
                  </pic:spPr>
                </pic:pic>
              </a:graphicData>
            </a:graphic>
          </wp:inline>
        </w:drawing>
      </w:r>
    </w:p>
    <w:p w14:paraId="19B92C31" w14:textId="77777777" w:rsidR="008F0FC5" w:rsidRDefault="008F0FC5" w:rsidP="004752C7">
      <w:r w:rsidRPr="008F0FC5">
        <w:rPr>
          <w:noProof/>
        </w:rPr>
        <w:drawing>
          <wp:inline distT="0" distB="0" distL="0" distR="0" wp14:anchorId="7899F8A1" wp14:editId="526FDAA9">
            <wp:extent cx="6332220" cy="1113790"/>
            <wp:effectExtent l="0" t="0" r="0" b="0"/>
            <wp:docPr id="16110379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37971" name=""/>
                    <pic:cNvPicPr/>
                  </pic:nvPicPr>
                  <pic:blipFill>
                    <a:blip r:embed="rId15"/>
                    <a:stretch>
                      <a:fillRect/>
                    </a:stretch>
                  </pic:blipFill>
                  <pic:spPr>
                    <a:xfrm>
                      <a:off x="0" y="0"/>
                      <a:ext cx="6332220" cy="1113790"/>
                    </a:xfrm>
                    <a:prstGeom prst="rect">
                      <a:avLst/>
                    </a:prstGeom>
                  </pic:spPr>
                </pic:pic>
              </a:graphicData>
            </a:graphic>
          </wp:inline>
        </w:drawing>
      </w:r>
    </w:p>
    <w:p w14:paraId="097920D2" w14:textId="77777777" w:rsidR="008F0FC5" w:rsidRPr="008F0FC5" w:rsidRDefault="008F0FC5" w:rsidP="008F0FC5"/>
    <w:p w14:paraId="57AFBBBC" w14:textId="2824756A" w:rsidR="00967FDC" w:rsidRDefault="00000000">
      <w:pPr>
        <w:pStyle w:val="Titre1"/>
      </w:pPr>
      <w:bookmarkStart w:id="7" w:name="_Toc231980878"/>
      <w:r>
        <w:t xml:space="preserve">5. Configuration du </w:t>
      </w:r>
      <w:proofErr w:type="spellStart"/>
      <w:r>
        <w:t>serveur</w:t>
      </w:r>
      <w:proofErr w:type="spellEnd"/>
      <w:r>
        <w:t xml:space="preserve"> Asterisk</w:t>
      </w:r>
      <w:bookmarkEnd w:id="7"/>
    </w:p>
    <w:p w14:paraId="0BC1EE65" w14:textId="77777777" w:rsidR="00967FDC" w:rsidRDefault="00000000">
      <w:r>
        <w:t>La configuration a été répartie dans plusieurs fichiers : pjsip.conf pour les comptes SIP, extensions.conf pour les règles de routage, et voicemail.conf pour les boîtes vocales. Les fichiers audio personnalisés ont été placés dans le répertoire de sons custom.</w:t>
      </w:r>
    </w:p>
    <w:p w14:paraId="29E35D07" w14:textId="77777777" w:rsidR="00967FDC" w:rsidRDefault="00000000">
      <w:pPr>
        <w:pStyle w:val="Titre2"/>
      </w:pPr>
      <w:bookmarkStart w:id="8" w:name="_Toc231980879"/>
      <w:r>
        <w:t>5.1 Configuration SIP dans pjsip.conf</w:t>
      </w:r>
      <w:bookmarkEnd w:id="8"/>
    </w:p>
    <w:p w14:paraId="1274A233" w14:textId="40A2D3EE" w:rsidR="00967FDC" w:rsidRDefault="00000000">
      <w:r>
        <w:t xml:space="preserve">Quatre extensions ont été créées pour les artistes conformément au sujet, avec un endpoint, une authentication et une AOR pour chaque </w:t>
      </w:r>
      <w:proofErr w:type="gramStart"/>
      <w:r>
        <w:t xml:space="preserve">poste </w:t>
      </w:r>
      <w:r w:rsidR="008F0FC5">
        <w:t>.</w:t>
      </w:r>
      <w:proofErr w:type="gramEnd"/>
    </w:p>
    <w:tbl>
      <w:tblPr>
        <w:tblStyle w:val="Grilledutableau"/>
        <w:tblW w:w="0" w:type="auto"/>
        <w:tblLook w:val="04A0" w:firstRow="1" w:lastRow="0" w:firstColumn="1" w:lastColumn="0" w:noHBand="0" w:noVBand="1"/>
      </w:tblPr>
      <w:tblGrid>
        <w:gridCol w:w="2490"/>
        <w:gridCol w:w="2490"/>
        <w:gridCol w:w="2491"/>
        <w:gridCol w:w="2491"/>
      </w:tblGrid>
      <w:tr w:rsidR="00967FDC" w14:paraId="747C4B32" w14:textId="77777777">
        <w:tc>
          <w:tcPr>
            <w:tcW w:w="2493" w:type="dxa"/>
          </w:tcPr>
          <w:p w14:paraId="1F7F2B09" w14:textId="77777777" w:rsidR="00967FDC" w:rsidRDefault="00000000">
            <w:r>
              <w:t>Extension</w:t>
            </w:r>
          </w:p>
        </w:tc>
        <w:tc>
          <w:tcPr>
            <w:tcW w:w="2493" w:type="dxa"/>
          </w:tcPr>
          <w:p w14:paraId="6CA2CE0F" w14:textId="77777777" w:rsidR="00967FDC" w:rsidRDefault="00000000">
            <w:r>
              <w:t>Nom</w:t>
            </w:r>
          </w:p>
        </w:tc>
        <w:tc>
          <w:tcPr>
            <w:tcW w:w="2493" w:type="dxa"/>
          </w:tcPr>
          <w:p w14:paraId="3CC814D4" w14:textId="77777777" w:rsidR="00967FDC" w:rsidRDefault="00000000">
            <w:r>
              <w:t>SDA</w:t>
            </w:r>
          </w:p>
        </w:tc>
        <w:tc>
          <w:tcPr>
            <w:tcW w:w="2493" w:type="dxa"/>
          </w:tcPr>
          <w:p w14:paraId="62D3DAC3" w14:textId="77777777" w:rsidR="00967FDC" w:rsidRDefault="00000000">
            <w:r>
              <w:t>Mot de passe</w:t>
            </w:r>
          </w:p>
        </w:tc>
      </w:tr>
      <w:tr w:rsidR="00967FDC" w14:paraId="71285F27" w14:textId="77777777">
        <w:tc>
          <w:tcPr>
            <w:tcW w:w="2493" w:type="dxa"/>
          </w:tcPr>
          <w:p w14:paraId="5F5DADA1" w14:textId="77777777" w:rsidR="00967FDC" w:rsidRDefault="00000000">
            <w:r>
              <w:t>200</w:t>
            </w:r>
          </w:p>
        </w:tc>
        <w:tc>
          <w:tcPr>
            <w:tcW w:w="2493" w:type="dxa"/>
          </w:tcPr>
          <w:p w14:paraId="27DAEC0E" w14:textId="77777777" w:rsidR="00967FDC" w:rsidRDefault="00000000">
            <w:r>
              <w:t>Léon Ardavinci</w:t>
            </w:r>
          </w:p>
        </w:tc>
        <w:tc>
          <w:tcPr>
            <w:tcW w:w="2493" w:type="dxa"/>
          </w:tcPr>
          <w:p w14:paraId="149EA483" w14:textId="77777777" w:rsidR="00967FDC" w:rsidRDefault="00000000">
            <w:r>
              <w:t>0477777777</w:t>
            </w:r>
          </w:p>
        </w:tc>
        <w:tc>
          <w:tcPr>
            <w:tcW w:w="2493" w:type="dxa"/>
          </w:tcPr>
          <w:p w14:paraId="2519FDBF" w14:textId="77777777" w:rsidR="00967FDC" w:rsidRDefault="00000000">
            <w:r>
              <w:t>leon200</w:t>
            </w:r>
          </w:p>
        </w:tc>
      </w:tr>
      <w:tr w:rsidR="00967FDC" w14:paraId="303915BD" w14:textId="77777777">
        <w:tc>
          <w:tcPr>
            <w:tcW w:w="2493" w:type="dxa"/>
          </w:tcPr>
          <w:p w14:paraId="34D7420C" w14:textId="77777777" w:rsidR="00967FDC" w:rsidRDefault="00000000">
            <w:r>
              <w:t>201</w:t>
            </w:r>
          </w:p>
        </w:tc>
        <w:tc>
          <w:tcPr>
            <w:tcW w:w="2493" w:type="dxa"/>
          </w:tcPr>
          <w:p w14:paraId="410D88F9" w14:textId="77777777" w:rsidR="00967FDC" w:rsidRDefault="00000000">
            <w:r>
              <w:t>Paul Picasso</w:t>
            </w:r>
          </w:p>
        </w:tc>
        <w:tc>
          <w:tcPr>
            <w:tcW w:w="2493" w:type="dxa"/>
          </w:tcPr>
          <w:p w14:paraId="3F4C7E4A" w14:textId="77777777" w:rsidR="00967FDC" w:rsidRDefault="00000000">
            <w:r>
              <w:t>-</w:t>
            </w:r>
          </w:p>
        </w:tc>
        <w:tc>
          <w:tcPr>
            <w:tcW w:w="2493" w:type="dxa"/>
          </w:tcPr>
          <w:p w14:paraId="7495C1CF" w14:textId="77777777" w:rsidR="00967FDC" w:rsidRDefault="00000000">
            <w:r>
              <w:t>paul201</w:t>
            </w:r>
          </w:p>
        </w:tc>
      </w:tr>
      <w:tr w:rsidR="00967FDC" w14:paraId="4245F5E9" w14:textId="77777777">
        <w:tc>
          <w:tcPr>
            <w:tcW w:w="2493" w:type="dxa"/>
          </w:tcPr>
          <w:p w14:paraId="1903D119" w14:textId="77777777" w:rsidR="00967FDC" w:rsidRDefault="00000000">
            <w:r>
              <w:t>202</w:t>
            </w:r>
          </w:p>
        </w:tc>
        <w:tc>
          <w:tcPr>
            <w:tcW w:w="2493" w:type="dxa"/>
          </w:tcPr>
          <w:p w14:paraId="427972F7" w14:textId="77777777" w:rsidR="00967FDC" w:rsidRDefault="00000000">
            <w:r>
              <w:t>Mickael Angelo</w:t>
            </w:r>
          </w:p>
        </w:tc>
        <w:tc>
          <w:tcPr>
            <w:tcW w:w="2493" w:type="dxa"/>
          </w:tcPr>
          <w:p w14:paraId="483C4120" w14:textId="77777777" w:rsidR="00967FDC" w:rsidRDefault="00000000">
            <w:r>
              <w:t>0488888888</w:t>
            </w:r>
          </w:p>
        </w:tc>
        <w:tc>
          <w:tcPr>
            <w:tcW w:w="2493" w:type="dxa"/>
          </w:tcPr>
          <w:p w14:paraId="4A9B48D5" w14:textId="77777777" w:rsidR="00967FDC" w:rsidRDefault="00000000">
            <w:r>
              <w:t>mickael202</w:t>
            </w:r>
          </w:p>
        </w:tc>
      </w:tr>
      <w:tr w:rsidR="00967FDC" w14:paraId="54B402FF" w14:textId="77777777">
        <w:tc>
          <w:tcPr>
            <w:tcW w:w="2493" w:type="dxa"/>
          </w:tcPr>
          <w:p w14:paraId="10F7C004" w14:textId="77777777" w:rsidR="00967FDC" w:rsidRDefault="00000000">
            <w:r>
              <w:t>203</w:t>
            </w:r>
          </w:p>
        </w:tc>
        <w:tc>
          <w:tcPr>
            <w:tcW w:w="2493" w:type="dxa"/>
          </w:tcPr>
          <w:p w14:paraId="0B8E212A" w14:textId="77777777" w:rsidR="00967FDC" w:rsidRDefault="00000000">
            <w:r>
              <w:t>Salvatore Dalida</w:t>
            </w:r>
          </w:p>
        </w:tc>
        <w:tc>
          <w:tcPr>
            <w:tcW w:w="2493" w:type="dxa"/>
          </w:tcPr>
          <w:p w14:paraId="669AF536" w14:textId="77777777" w:rsidR="00967FDC" w:rsidRDefault="00000000">
            <w:r>
              <w:t>-</w:t>
            </w:r>
          </w:p>
        </w:tc>
        <w:tc>
          <w:tcPr>
            <w:tcW w:w="2493" w:type="dxa"/>
          </w:tcPr>
          <w:p w14:paraId="61BE1838" w14:textId="77777777" w:rsidR="00967FDC" w:rsidRDefault="00000000">
            <w:r>
              <w:t>salvatore203</w:t>
            </w:r>
          </w:p>
        </w:tc>
      </w:tr>
    </w:tbl>
    <w:p w14:paraId="20D1409C" w14:textId="77777777" w:rsidR="008F0FC5" w:rsidRPr="008F0FC5" w:rsidRDefault="008F0FC5" w:rsidP="008F0FC5">
      <w:pPr>
        <w:spacing w:line="240" w:lineRule="auto"/>
        <w:rPr>
          <w:rFonts w:ascii="Consolas" w:hAnsi="Consolas"/>
          <w:sz w:val="19"/>
        </w:rPr>
      </w:pPr>
      <w:r w:rsidRPr="008F0FC5">
        <w:rPr>
          <w:rFonts w:ascii="Consolas" w:hAnsi="Consolas"/>
          <w:sz w:val="19"/>
        </w:rPr>
        <w:t>; ============================================================</w:t>
      </w:r>
    </w:p>
    <w:p w14:paraId="16A87738" w14:textId="77777777" w:rsidR="008F0FC5" w:rsidRPr="008F0FC5" w:rsidRDefault="008F0FC5" w:rsidP="008F0FC5">
      <w:pPr>
        <w:spacing w:line="240" w:lineRule="auto"/>
        <w:rPr>
          <w:rFonts w:ascii="Consolas" w:hAnsi="Consolas"/>
          <w:sz w:val="19"/>
        </w:rPr>
      </w:pPr>
      <w:r w:rsidRPr="008F0FC5">
        <w:rPr>
          <w:rFonts w:ascii="Consolas" w:hAnsi="Consolas"/>
          <w:sz w:val="19"/>
        </w:rPr>
        <w:t xml:space="preserve">; TRANSPORT — </w:t>
      </w:r>
      <w:proofErr w:type="spellStart"/>
      <w:r w:rsidRPr="008F0FC5">
        <w:rPr>
          <w:rFonts w:ascii="Consolas" w:hAnsi="Consolas"/>
          <w:sz w:val="19"/>
        </w:rPr>
        <w:t>Définit</w:t>
      </w:r>
      <w:proofErr w:type="spellEnd"/>
      <w:r w:rsidRPr="008F0FC5">
        <w:rPr>
          <w:rFonts w:ascii="Consolas" w:hAnsi="Consolas"/>
          <w:sz w:val="19"/>
        </w:rPr>
        <w:t xml:space="preserve"> comment Asterisk </w:t>
      </w:r>
      <w:proofErr w:type="spellStart"/>
      <w:r w:rsidRPr="008F0FC5">
        <w:rPr>
          <w:rFonts w:ascii="Consolas" w:hAnsi="Consolas"/>
          <w:sz w:val="19"/>
        </w:rPr>
        <w:t>écoute</w:t>
      </w:r>
      <w:proofErr w:type="spellEnd"/>
      <w:r w:rsidRPr="008F0FC5">
        <w:rPr>
          <w:rFonts w:ascii="Consolas" w:hAnsi="Consolas"/>
          <w:sz w:val="19"/>
        </w:rPr>
        <w:t xml:space="preserve"> les </w:t>
      </w:r>
      <w:proofErr w:type="spellStart"/>
      <w:r w:rsidRPr="008F0FC5">
        <w:rPr>
          <w:rFonts w:ascii="Consolas" w:hAnsi="Consolas"/>
          <w:sz w:val="19"/>
        </w:rPr>
        <w:t>connexions</w:t>
      </w:r>
      <w:proofErr w:type="spellEnd"/>
      <w:r w:rsidRPr="008F0FC5">
        <w:rPr>
          <w:rFonts w:ascii="Consolas" w:hAnsi="Consolas"/>
          <w:sz w:val="19"/>
        </w:rPr>
        <w:t xml:space="preserve"> SIP</w:t>
      </w:r>
    </w:p>
    <w:p w14:paraId="57F24AF3" w14:textId="77777777" w:rsidR="008F0FC5" w:rsidRPr="008F0FC5" w:rsidRDefault="008F0FC5" w:rsidP="008F0FC5">
      <w:pPr>
        <w:spacing w:line="240" w:lineRule="auto"/>
        <w:rPr>
          <w:rFonts w:ascii="Consolas" w:hAnsi="Consolas"/>
          <w:sz w:val="19"/>
        </w:rPr>
      </w:pPr>
      <w:r w:rsidRPr="008F0FC5">
        <w:rPr>
          <w:rFonts w:ascii="Consolas" w:hAnsi="Consolas"/>
          <w:sz w:val="19"/>
        </w:rPr>
        <w:t>; ============================================================</w:t>
      </w:r>
    </w:p>
    <w:p w14:paraId="0532418B" w14:textId="77777777" w:rsidR="008F0FC5" w:rsidRPr="008F0FC5" w:rsidRDefault="008F0FC5" w:rsidP="008F0FC5">
      <w:pPr>
        <w:spacing w:line="240" w:lineRule="auto"/>
        <w:rPr>
          <w:rFonts w:ascii="Consolas" w:hAnsi="Consolas"/>
          <w:sz w:val="19"/>
        </w:rPr>
      </w:pPr>
      <w:r w:rsidRPr="008F0FC5">
        <w:rPr>
          <w:rFonts w:ascii="Consolas" w:hAnsi="Consolas"/>
          <w:sz w:val="19"/>
        </w:rPr>
        <w:t>[transport-udp]</w:t>
      </w:r>
    </w:p>
    <w:p w14:paraId="74092F3C" w14:textId="77777777" w:rsidR="008F0FC5" w:rsidRPr="008F0FC5" w:rsidRDefault="008F0FC5" w:rsidP="008F0FC5">
      <w:pPr>
        <w:spacing w:line="240" w:lineRule="auto"/>
        <w:rPr>
          <w:rFonts w:ascii="Consolas" w:hAnsi="Consolas"/>
          <w:sz w:val="19"/>
        </w:rPr>
      </w:pPr>
      <w:r w:rsidRPr="008F0FC5">
        <w:rPr>
          <w:rFonts w:ascii="Consolas" w:hAnsi="Consolas"/>
          <w:sz w:val="19"/>
        </w:rPr>
        <w:t xml:space="preserve">type=transport                        </w:t>
      </w:r>
      <w:proofErr w:type="gramStart"/>
      <w:r w:rsidRPr="008F0FC5">
        <w:rPr>
          <w:rFonts w:ascii="Consolas" w:hAnsi="Consolas"/>
          <w:sz w:val="19"/>
        </w:rPr>
        <w:t xml:space="preserve">  ;</w:t>
      </w:r>
      <w:proofErr w:type="gramEnd"/>
      <w:r w:rsidRPr="008F0FC5">
        <w:rPr>
          <w:rFonts w:ascii="Consolas" w:hAnsi="Consolas"/>
          <w:sz w:val="19"/>
        </w:rPr>
        <w:t xml:space="preserve"> Ce bloc </w:t>
      </w:r>
      <w:proofErr w:type="spellStart"/>
      <w:r w:rsidRPr="008F0FC5">
        <w:rPr>
          <w:rFonts w:ascii="Consolas" w:hAnsi="Consolas"/>
          <w:sz w:val="19"/>
        </w:rPr>
        <w:t>définit</w:t>
      </w:r>
      <w:proofErr w:type="spellEnd"/>
      <w:r w:rsidRPr="008F0FC5">
        <w:rPr>
          <w:rFonts w:ascii="Consolas" w:hAnsi="Consolas"/>
          <w:sz w:val="19"/>
        </w:rPr>
        <w:t xml:space="preserve"> un transport réseau</w:t>
      </w:r>
    </w:p>
    <w:p w14:paraId="1F66046A" w14:textId="77777777" w:rsidR="008F0FC5" w:rsidRPr="008F0FC5" w:rsidRDefault="008F0FC5" w:rsidP="008F0FC5">
      <w:pPr>
        <w:spacing w:line="240" w:lineRule="auto"/>
        <w:rPr>
          <w:rFonts w:ascii="Consolas" w:hAnsi="Consolas"/>
          <w:sz w:val="19"/>
        </w:rPr>
      </w:pPr>
      <w:r w:rsidRPr="008F0FC5">
        <w:rPr>
          <w:rFonts w:ascii="Consolas" w:hAnsi="Consolas"/>
          <w:sz w:val="19"/>
        </w:rPr>
        <w:t xml:space="preserve">protocol=udp                          </w:t>
      </w:r>
      <w:proofErr w:type="gramStart"/>
      <w:r w:rsidRPr="008F0FC5">
        <w:rPr>
          <w:rFonts w:ascii="Consolas" w:hAnsi="Consolas"/>
          <w:sz w:val="19"/>
        </w:rPr>
        <w:t xml:space="preserve">  ;</w:t>
      </w:r>
      <w:proofErr w:type="gramEnd"/>
      <w:r w:rsidRPr="008F0FC5">
        <w:rPr>
          <w:rFonts w:ascii="Consolas" w:hAnsi="Consolas"/>
          <w:sz w:val="19"/>
        </w:rPr>
        <w:t xml:space="preserve"> </w:t>
      </w:r>
      <w:proofErr w:type="spellStart"/>
      <w:r w:rsidRPr="008F0FC5">
        <w:rPr>
          <w:rFonts w:ascii="Consolas" w:hAnsi="Consolas"/>
          <w:sz w:val="19"/>
        </w:rPr>
        <w:t>Protocole</w:t>
      </w:r>
      <w:proofErr w:type="spellEnd"/>
      <w:r w:rsidRPr="008F0FC5">
        <w:rPr>
          <w:rFonts w:ascii="Consolas" w:hAnsi="Consolas"/>
          <w:sz w:val="19"/>
        </w:rPr>
        <w:t xml:space="preserve"> </w:t>
      </w:r>
      <w:proofErr w:type="spellStart"/>
      <w:proofErr w:type="gramStart"/>
      <w:r w:rsidRPr="008F0FC5">
        <w:rPr>
          <w:rFonts w:ascii="Consolas" w:hAnsi="Consolas"/>
          <w:sz w:val="19"/>
        </w:rPr>
        <w:t>utilisé</w:t>
      </w:r>
      <w:proofErr w:type="spellEnd"/>
      <w:r w:rsidRPr="008F0FC5">
        <w:rPr>
          <w:rFonts w:ascii="Consolas" w:hAnsi="Consolas"/>
          <w:sz w:val="19"/>
        </w:rPr>
        <w:t xml:space="preserve"> :</w:t>
      </w:r>
      <w:proofErr w:type="gramEnd"/>
      <w:r w:rsidRPr="008F0FC5">
        <w:rPr>
          <w:rFonts w:ascii="Consolas" w:hAnsi="Consolas"/>
          <w:sz w:val="19"/>
        </w:rPr>
        <w:t xml:space="preserve"> UDP (standard VoIP)</w:t>
      </w:r>
    </w:p>
    <w:p w14:paraId="27C4147A" w14:textId="77777777" w:rsidR="008F0FC5" w:rsidRPr="008F0FC5" w:rsidRDefault="008F0FC5" w:rsidP="008F0FC5">
      <w:pPr>
        <w:spacing w:line="240" w:lineRule="auto"/>
        <w:rPr>
          <w:rFonts w:ascii="Consolas" w:hAnsi="Consolas"/>
          <w:sz w:val="19"/>
        </w:rPr>
      </w:pPr>
      <w:r w:rsidRPr="008F0FC5">
        <w:rPr>
          <w:rFonts w:ascii="Consolas" w:hAnsi="Consolas"/>
          <w:sz w:val="19"/>
        </w:rPr>
        <w:t xml:space="preserve">bind=0.0.0.0:5060                     </w:t>
      </w:r>
      <w:proofErr w:type="gramStart"/>
      <w:r w:rsidRPr="008F0FC5">
        <w:rPr>
          <w:rFonts w:ascii="Consolas" w:hAnsi="Consolas"/>
          <w:sz w:val="19"/>
        </w:rPr>
        <w:t xml:space="preserve">  ;</w:t>
      </w:r>
      <w:proofErr w:type="gramEnd"/>
      <w:r w:rsidRPr="008F0FC5">
        <w:rPr>
          <w:rFonts w:ascii="Consolas" w:hAnsi="Consolas"/>
          <w:sz w:val="19"/>
        </w:rPr>
        <w:t xml:space="preserve"> </w:t>
      </w:r>
      <w:proofErr w:type="spellStart"/>
      <w:r w:rsidRPr="008F0FC5">
        <w:rPr>
          <w:rFonts w:ascii="Consolas" w:hAnsi="Consolas"/>
          <w:sz w:val="19"/>
        </w:rPr>
        <w:t>Écoute</w:t>
      </w:r>
      <w:proofErr w:type="spellEnd"/>
      <w:r w:rsidRPr="008F0FC5">
        <w:rPr>
          <w:rFonts w:ascii="Consolas" w:hAnsi="Consolas"/>
          <w:sz w:val="19"/>
        </w:rPr>
        <w:t xml:space="preserve"> sur </w:t>
      </w:r>
      <w:proofErr w:type="spellStart"/>
      <w:r w:rsidRPr="008F0FC5">
        <w:rPr>
          <w:rFonts w:ascii="Consolas" w:hAnsi="Consolas"/>
          <w:sz w:val="19"/>
        </w:rPr>
        <w:t>toutes</w:t>
      </w:r>
      <w:proofErr w:type="spellEnd"/>
      <w:r w:rsidRPr="008F0FC5">
        <w:rPr>
          <w:rFonts w:ascii="Consolas" w:hAnsi="Consolas"/>
          <w:sz w:val="19"/>
        </w:rPr>
        <w:t xml:space="preserve"> les interfaces, port 5060</w:t>
      </w:r>
    </w:p>
    <w:p w14:paraId="2852481D" w14:textId="77777777" w:rsidR="008F0FC5" w:rsidRPr="008F0FC5" w:rsidRDefault="008F0FC5" w:rsidP="008F0FC5">
      <w:pPr>
        <w:spacing w:line="240" w:lineRule="auto"/>
        <w:rPr>
          <w:rFonts w:ascii="Consolas" w:hAnsi="Consolas"/>
          <w:sz w:val="19"/>
        </w:rPr>
      </w:pPr>
      <w:proofErr w:type="spellStart"/>
      <w:r w:rsidRPr="008F0FC5">
        <w:rPr>
          <w:rFonts w:ascii="Consolas" w:hAnsi="Consolas"/>
          <w:sz w:val="19"/>
        </w:rPr>
        <w:t>external_media_address</w:t>
      </w:r>
      <w:proofErr w:type="spellEnd"/>
      <w:r w:rsidRPr="008F0FC5">
        <w:rPr>
          <w:rFonts w:ascii="Consolas" w:hAnsi="Consolas"/>
          <w:sz w:val="19"/>
        </w:rPr>
        <w:t xml:space="preserve">=13.36.210.156  </w:t>
      </w:r>
      <w:proofErr w:type="gramStart"/>
      <w:r w:rsidRPr="008F0FC5">
        <w:rPr>
          <w:rFonts w:ascii="Consolas" w:hAnsi="Consolas"/>
          <w:sz w:val="19"/>
        </w:rPr>
        <w:t xml:space="preserve">  ;</w:t>
      </w:r>
      <w:proofErr w:type="gramEnd"/>
      <w:r w:rsidRPr="008F0FC5">
        <w:rPr>
          <w:rFonts w:ascii="Consolas" w:hAnsi="Consolas"/>
          <w:sz w:val="19"/>
        </w:rPr>
        <w:t xml:space="preserve"> IP </w:t>
      </w:r>
      <w:proofErr w:type="spellStart"/>
      <w:r w:rsidRPr="008F0FC5">
        <w:rPr>
          <w:rFonts w:ascii="Consolas" w:hAnsi="Consolas"/>
          <w:sz w:val="19"/>
        </w:rPr>
        <w:t>publique</w:t>
      </w:r>
      <w:proofErr w:type="spellEnd"/>
      <w:r w:rsidRPr="008F0FC5">
        <w:rPr>
          <w:rFonts w:ascii="Consolas" w:hAnsi="Consolas"/>
          <w:sz w:val="19"/>
        </w:rPr>
        <w:t xml:space="preserve"> AWS pour les flux audio RTP</w:t>
      </w:r>
    </w:p>
    <w:p w14:paraId="77A5586C" w14:textId="77777777" w:rsidR="008F0FC5" w:rsidRPr="008F0FC5" w:rsidRDefault="008F0FC5" w:rsidP="008F0FC5">
      <w:pPr>
        <w:spacing w:line="240" w:lineRule="auto"/>
        <w:rPr>
          <w:rFonts w:ascii="Consolas" w:hAnsi="Consolas"/>
          <w:sz w:val="19"/>
        </w:rPr>
      </w:pPr>
      <w:proofErr w:type="spellStart"/>
      <w:r w:rsidRPr="008F0FC5">
        <w:rPr>
          <w:rFonts w:ascii="Consolas" w:hAnsi="Consolas"/>
          <w:sz w:val="19"/>
        </w:rPr>
        <w:lastRenderedPageBreak/>
        <w:t>external_signaling_address</w:t>
      </w:r>
      <w:proofErr w:type="spellEnd"/>
      <w:r w:rsidRPr="008F0FC5">
        <w:rPr>
          <w:rFonts w:ascii="Consolas" w:hAnsi="Consolas"/>
          <w:sz w:val="19"/>
        </w:rPr>
        <w:t xml:space="preserve">=13.36.210.156; IP </w:t>
      </w:r>
      <w:proofErr w:type="spellStart"/>
      <w:r w:rsidRPr="008F0FC5">
        <w:rPr>
          <w:rFonts w:ascii="Consolas" w:hAnsi="Consolas"/>
          <w:sz w:val="19"/>
        </w:rPr>
        <w:t>publique</w:t>
      </w:r>
      <w:proofErr w:type="spellEnd"/>
      <w:r w:rsidRPr="008F0FC5">
        <w:rPr>
          <w:rFonts w:ascii="Consolas" w:hAnsi="Consolas"/>
          <w:sz w:val="19"/>
        </w:rPr>
        <w:t xml:space="preserve"> AWS pour la </w:t>
      </w:r>
      <w:proofErr w:type="spellStart"/>
      <w:r w:rsidRPr="008F0FC5">
        <w:rPr>
          <w:rFonts w:ascii="Consolas" w:hAnsi="Consolas"/>
          <w:sz w:val="19"/>
        </w:rPr>
        <w:t>signalisation</w:t>
      </w:r>
      <w:proofErr w:type="spellEnd"/>
      <w:r w:rsidRPr="008F0FC5">
        <w:rPr>
          <w:rFonts w:ascii="Consolas" w:hAnsi="Consolas"/>
          <w:sz w:val="19"/>
        </w:rPr>
        <w:t xml:space="preserve"> SIP</w:t>
      </w:r>
    </w:p>
    <w:p w14:paraId="1D3E29E9" w14:textId="77777777" w:rsidR="008F0FC5" w:rsidRPr="008F0FC5" w:rsidRDefault="008F0FC5" w:rsidP="008F0FC5">
      <w:pPr>
        <w:spacing w:line="240" w:lineRule="auto"/>
        <w:rPr>
          <w:rFonts w:ascii="Consolas" w:hAnsi="Consolas"/>
          <w:sz w:val="19"/>
        </w:rPr>
      </w:pPr>
      <w:proofErr w:type="spellStart"/>
      <w:r w:rsidRPr="008F0FC5">
        <w:rPr>
          <w:rFonts w:ascii="Consolas" w:hAnsi="Consolas"/>
          <w:sz w:val="19"/>
        </w:rPr>
        <w:t>local_net</w:t>
      </w:r>
      <w:proofErr w:type="spellEnd"/>
      <w:r w:rsidRPr="008F0FC5">
        <w:rPr>
          <w:rFonts w:ascii="Consolas" w:hAnsi="Consolas"/>
          <w:sz w:val="19"/>
        </w:rPr>
        <w:t xml:space="preserve">=172.31.0.0/16               </w:t>
      </w:r>
      <w:proofErr w:type="gramStart"/>
      <w:r w:rsidRPr="008F0FC5">
        <w:rPr>
          <w:rFonts w:ascii="Consolas" w:hAnsi="Consolas"/>
          <w:sz w:val="19"/>
        </w:rPr>
        <w:t xml:space="preserve">  ;</w:t>
      </w:r>
      <w:proofErr w:type="gramEnd"/>
      <w:r w:rsidRPr="008F0FC5">
        <w:rPr>
          <w:rFonts w:ascii="Consolas" w:hAnsi="Consolas"/>
          <w:sz w:val="19"/>
        </w:rPr>
        <w:t xml:space="preserve"> Réseau </w:t>
      </w:r>
      <w:proofErr w:type="spellStart"/>
      <w:r w:rsidRPr="008F0FC5">
        <w:rPr>
          <w:rFonts w:ascii="Consolas" w:hAnsi="Consolas"/>
          <w:sz w:val="19"/>
        </w:rPr>
        <w:t>privé</w:t>
      </w:r>
      <w:proofErr w:type="spellEnd"/>
      <w:r w:rsidRPr="008F0FC5">
        <w:rPr>
          <w:rFonts w:ascii="Consolas" w:hAnsi="Consolas"/>
          <w:sz w:val="19"/>
        </w:rPr>
        <w:t xml:space="preserve"> AWS (pas de NAT sur </w:t>
      </w:r>
      <w:proofErr w:type="spellStart"/>
      <w:r w:rsidRPr="008F0FC5">
        <w:rPr>
          <w:rFonts w:ascii="Consolas" w:hAnsi="Consolas"/>
          <w:sz w:val="19"/>
        </w:rPr>
        <w:t>ce</w:t>
      </w:r>
      <w:proofErr w:type="spellEnd"/>
      <w:r w:rsidRPr="008F0FC5">
        <w:rPr>
          <w:rFonts w:ascii="Consolas" w:hAnsi="Consolas"/>
          <w:sz w:val="19"/>
        </w:rPr>
        <w:t xml:space="preserve"> réseau)</w:t>
      </w:r>
    </w:p>
    <w:p w14:paraId="74DAA117" w14:textId="77777777" w:rsidR="008F0FC5" w:rsidRPr="008F0FC5" w:rsidRDefault="008F0FC5" w:rsidP="008F0FC5">
      <w:pPr>
        <w:spacing w:line="240" w:lineRule="auto"/>
        <w:rPr>
          <w:rFonts w:ascii="Consolas" w:hAnsi="Consolas"/>
          <w:sz w:val="19"/>
        </w:rPr>
      </w:pPr>
    </w:p>
    <w:p w14:paraId="0262DA35" w14:textId="77777777" w:rsidR="008F0FC5" w:rsidRPr="008F0FC5" w:rsidRDefault="008F0FC5" w:rsidP="008F0FC5">
      <w:pPr>
        <w:spacing w:line="240" w:lineRule="auto"/>
        <w:rPr>
          <w:rFonts w:ascii="Consolas" w:hAnsi="Consolas"/>
          <w:sz w:val="19"/>
        </w:rPr>
      </w:pPr>
      <w:r w:rsidRPr="008F0FC5">
        <w:rPr>
          <w:rFonts w:ascii="Consolas" w:hAnsi="Consolas"/>
          <w:sz w:val="19"/>
        </w:rPr>
        <w:t>; ============================================================</w:t>
      </w:r>
    </w:p>
    <w:p w14:paraId="2559D7A1" w14:textId="77777777" w:rsidR="008F0FC5" w:rsidRPr="008F0FC5" w:rsidRDefault="008F0FC5" w:rsidP="008F0FC5">
      <w:pPr>
        <w:spacing w:line="240" w:lineRule="auto"/>
        <w:rPr>
          <w:rFonts w:ascii="Consolas" w:hAnsi="Consolas"/>
          <w:sz w:val="19"/>
        </w:rPr>
      </w:pPr>
      <w:r w:rsidRPr="008F0FC5">
        <w:rPr>
          <w:rFonts w:ascii="Consolas" w:hAnsi="Consolas"/>
          <w:sz w:val="19"/>
        </w:rPr>
        <w:t xml:space="preserve">; EXTENSION 200 — Léon </w:t>
      </w:r>
      <w:proofErr w:type="spellStart"/>
      <w:r w:rsidRPr="008F0FC5">
        <w:rPr>
          <w:rFonts w:ascii="Consolas" w:hAnsi="Consolas"/>
          <w:sz w:val="19"/>
        </w:rPr>
        <w:t>Ardavinci</w:t>
      </w:r>
      <w:proofErr w:type="spellEnd"/>
      <w:r w:rsidRPr="008F0FC5">
        <w:rPr>
          <w:rFonts w:ascii="Consolas" w:hAnsi="Consolas"/>
          <w:sz w:val="19"/>
        </w:rPr>
        <w:t xml:space="preserve"> — </w:t>
      </w:r>
      <w:proofErr w:type="gramStart"/>
      <w:r w:rsidRPr="008F0FC5">
        <w:rPr>
          <w:rFonts w:ascii="Consolas" w:hAnsi="Consolas"/>
          <w:sz w:val="19"/>
        </w:rPr>
        <w:t>SDA :</w:t>
      </w:r>
      <w:proofErr w:type="gramEnd"/>
      <w:r w:rsidRPr="008F0FC5">
        <w:rPr>
          <w:rFonts w:ascii="Consolas" w:hAnsi="Consolas"/>
          <w:sz w:val="19"/>
        </w:rPr>
        <w:t xml:space="preserve"> 0477777777</w:t>
      </w:r>
    </w:p>
    <w:p w14:paraId="02B2140F" w14:textId="77777777" w:rsidR="008F0FC5" w:rsidRPr="008F0FC5" w:rsidRDefault="008F0FC5" w:rsidP="008F0FC5">
      <w:pPr>
        <w:spacing w:line="240" w:lineRule="auto"/>
        <w:rPr>
          <w:rFonts w:ascii="Consolas" w:hAnsi="Consolas"/>
          <w:sz w:val="19"/>
        </w:rPr>
      </w:pPr>
      <w:r w:rsidRPr="008F0FC5">
        <w:rPr>
          <w:rFonts w:ascii="Consolas" w:hAnsi="Consolas"/>
          <w:sz w:val="19"/>
        </w:rPr>
        <w:t>; ============================================================</w:t>
      </w:r>
    </w:p>
    <w:p w14:paraId="04B84265" w14:textId="77777777" w:rsidR="008F0FC5" w:rsidRPr="008F0FC5" w:rsidRDefault="008F0FC5" w:rsidP="008F0FC5">
      <w:pPr>
        <w:spacing w:line="240" w:lineRule="auto"/>
        <w:rPr>
          <w:rFonts w:ascii="Consolas" w:hAnsi="Consolas"/>
          <w:sz w:val="19"/>
        </w:rPr>
      </w:pPr>
      <w:r w:rsidRPr="008F0FC5">
        <w:rPr>
          <w:rFonts w:ascii="Consolas" w:hAnsi="Consolas"/>
          <w:sz w:val="19"/>
        </w:rPr>
        <w:t>[200]</w:t>
      </w:r>
    </w:p>
    <w:p w14:paraId="2BD7BFFD" w14:textId="77777777" w:rsidR="008F0FC5" w:rsidRPr="008F0FC5" w:rsidRDefault="008F0FC5" w:rsidP="008F0FC5">
      <w:pPr>
        <w:spacing w:line="240" w:lineRule="auto"/>
        <w:rPr>
          <w:rFonts w:ascii="Consolas" w:hAnsi="Consolas"/>
          <w:sz w:val="19"/>
        </w:rPr>
      </w:pPr>
      <w:r w:rsidRPr="008F0FC5">
        <w:rPr>
          <w:rFonts w:ascii="Consolas" w:hAnsi="Consolas"/>
          <w:sz w:val="19"/>
        </w:rPr>
        <w:t xml:space="preserve">type=endpoint                         </w:t>
      </w:r>
      <w:proofErr w:type="gramStart"/>
      <w:r w:rsidRPr="008F0FC5">
        <w:rPr>
          <w:rFonts w:ascii="Consolas" w:hAnsi="Consolas"/>
          <w:sz w:val="19"/>
        </w:rPr>
        <w:t xml:space="preserve">  ;</w:t>
      </w:r>
      <w:proofErr w:type="gramEnd"/>
      <w:r w:rsidRPr="008F0FC5">
        <w:rPr>
          <w:rFonts w:ascii="Consolas" w:hAnsi="Consolas"/>
          <w:sz w:val="19"/>
        </w:rPr>
        <w:t xml:space="preserve"> Point de </w:t>
      </w:r>
      <w:proofErr w:type="spellStart"/>
      <w:r w:rsidRPr="008F0FC5">
        <w:rPr>
          <w:rFonts w:ascii="Consolas" w:hAnsi="Consolas"/>
          <w:sz w:val="19"/>
        </w:rPr>
        <w:t>terminaison</w:t>
      </w:r>
      <w:proofErr w:type="spellEnd"/>
      <w:r w:rsidRPr="008F0FC5">
        <w:rPr>
          <w:rFonts w:ascii="Consolas" w:hAnsi="Consolas"/>
          <w:sz w:val="19"/>
        </w:rPr>
        <w:t xml:space="preserve"> SIP (le poste </w:t>
      </w:r>
      <w:proofErr w:type="spellStart"/>
      <w:r w:rsidRPr="008F0FC5">
        <w:rPr>
          <w:rFonts w:ascii="Consolas" w:hAnsi="Consolas"/>
          <w:sz w:val="19"/>
        </w:rPr>
        <w:t>lui-même</w:t>
      </w:r>
      <w:proofErr w:type="spellEnd"/>
      <w:r w:rsidRPr="008F0FC5">
        <w:rPr>
          <w:rFonts w:ascii="Consolas" w:hAnsi="Consolas"/>
          <w:sz w:val="19"/>
        </w:rPr>
        <w:t>)</w:t>
      </w:r>
    </w:p>
    <w:p w14:paraId="0EED0639" w14:textId="77777777" w:rsidR="008F0FC5" w:rsidRPr="008F0FC5" w:rsidRDefault="008F0FC5" w:rsidP="008F0FC5">
      <w:pPr>
        <w:spacing w:line="240" w:lineRule="auto"/>
        <w:rPr>
          <w:rFonts w:ascii="Consolas" w:hAnsi="Consolas"/>
          <w:sz w:val="19"/>
        </w:rPr>
      </w:pPr>
      <w:r w:rsidRPr="008F0FC5">
        <w:rPr>
          <w:rFonts w:ascii="Consolas" w:hAnsi="Consolas"/>
          <w:sz w:val="19"/>
        </w:rPr>
        <w:t xml:space="preserve">context=internal                      </w:t>
      </w:r>
      <w:proofErr w:type="gramStart"/>
      <w:r w:rsidRPr="008F0FC5">
        <w:rPr>
          <w:rFonts w:ascii="Consolas" w:hAnsi="Consolas"/>
          <w:sz w:val="19"/>
        </w:rPr>
        <w:t xml:space="preserve">  ;</w:t>
      </w:r>
      <w:proofErr w:type="gramEnd"/>
      <w:r w:rsidRPr="008F0FC5">
        <w:rPr>
          <w:rFonts w:ascii="Consolas" w:hAnsi="Consolas"/>
          <w:sz w:val="19"/>
        </w:rPr>
        <w:t xml:space="preserve"> </w:t>
      </w:r>
      <w:proofErr w:type="spellStart"/>
      <w:r w:rsidRPr="008F0FC5">
        <w:rPr>
          <w:rFonts w:ascii="Consolas" w:hAnsi="Consolas"/>
          <w:sz w:val="19"/>
        </w:rPr>
        <w:t>Contexte</w:t>
      </w:r>
      <w:proofErr w:type="spellEnd"/>
      <w:r w:rsidRPr="008F0FC5">
        <w:rPr>
          <w:rFonts w:ascii="Consolas" w:hAnsi="Consolas"/>
          <w:sz w:val="19"/>
        </w:rPr>
        <w:t xml:space="preserve"> du </w:t>
      </w:r>
      <w:proofErr w:type="spellStart"/>
      <w:r w:rsidRPr="008F0FC5">
        <w:rPr>
          <w:rFonts w:ascii="Consolas" w:hAnsi="Consolas"/>
          <w:sz w:val="19"/>
        </w:rPr>
        <w:t>dialplan</w:t>
      </w:r>
      <w:proofErr w:type="spellEnd"/>
      <w:r w:rsidRPr="008F0FC5">
        <w:rPr>
          <w:rFonts w:ascii="Consolas" w:hAnsi="Consolas"/>
          <w:sz w:val="19"/>
        </w:rPr>
        <w:t xml:space="preserve"> </w:t>
      </w:r>
      <w:proofErr w:type="spellStart"/>
      <w:r w:rsidRPr="008F0FC5">
        <w:rPr>
          <w:rFonts w:ascii="Consolas" w:hAnsi="Consolas"/>
          <w:sz w:val="19"/>
        </w:rPr>
        <w:t>utilisé</w:t>
      </w:r>
      <w:proofErr w:type="spellEnd"/>
      <w:r w:rsidRPr="008F0FC5">
        <w:rPr>
          <w:rFonts w:ascii="Consolas" w:hAnsi="Consolas"/>
          <w:sz w:val="19"/>
        </w:rPr>
        <w:t xml:space="preserve"> pour les </w:t>
      </w:r>
      <w:proofErr w:type="spellStart"/>
      <w:r w:rsidRPr="008F0FC5">
        <w:rPr>
          <w:rFonts w:ascii="Consolas" w:hAnsi="Consolas"/>
          <w:sz w:val="19"/>
        </w:rPr>
        <w:t>appels</w:t>
      </w:r>
      <w:proofErr w:type="spellEnd"/>
    </w:p>
    <w:p w14:paraId="36148193" w14:textId="77777777" w:rsidR="008F0FC5" w:rsidRPr="008F0FC5" w:rsidRDefault="008F0FC5" w:rsidP="008F0FC5">
      <w:pPr>
        <w:spacing w:line="240" w:lineRule="auto"/>
        <w:rPr>
          <w:rFonts w:ascii="Consolas" w:hAnsi="Consolas"/>
          <w:sz w:val="19"/>
        </w:rPr>
      </w:pPr>
      <w:r w:rsidRPr="008F0FC5">
        <w:rPr>
          <w:rFonts w:ascii="Consolas" w:hAnsi="Consolas"/>
          <w:sz w:val="19"/>
        </w:rPr>
        <w:t xml:space="preserve">disallow=all                          </w:t>
      </w:r>
      <w:proofErr w:type="gramStart"/>
      <w:r w:rsidRPr="008F0FC5">
        <w:rPr>
          <w:rFonts w:ascii="Consolas" w:hAnsi="Consolas"/>
          <w:sz w:val="19"/>
        </w:rPr>
        <w:t xml:space="preserve">  ;</w:t>
      </w:r>
      <w:proofErr w:type="gramEnd"/>
      <w:r w:rsidRPr="008F0FC5">
        <w:rPr>
          <w:rFonts w:ascii="Consolas" w:hAnsi="Consolas"/>
          <w:sz w:val="19"/>
        </w:rPr>
        <w:t xml:space="preserve"> </w:t>
      </w:r>
      <w:proofErr w:type="spellStart"/>
      <w:r w:rsidRPr="008F0FC5">
        <w:rPr>
          <w:rFonts w:ascii="Consolas" w:hAnsi="Consolas"/>
          <w:sz w:val="19"/>
        </w:rPr>
        <w:t>Désactive</w:t>
      </w:r>
      <w:proofErr w:type="spellEnd"/>
      <w:r w:rsidRPr="008F0FC5">
        <w:rPr>
          <w:rFonts w:ascii="Consolas" w:hAnsi="Consolas"/>
          <w:sz w:val="19"/>
        </w:rPr>
        <w:t xml:space="preserve"> </w:t>
      </w:r>
      <w:proofErr w:type="spellStart"/>
      <w:r w:rsidRPr="008F0FC5">
        <w:rPr>
          <w:rFonts w:ascii="Consolas" w:hAnsi="Consolas"/>
          <w:sz w:val="19"/>
        </w:rPr>
        <w:t>tous</w:t>
      </w:r>
      <w:proofErr w:type="spellEnd"/>
      <w:r w:rsidRPr="008F0FC5">
        <w:rPr>
          <w:rFonts w:ascii="Consolas" w:hAnsi="Consolas"/>
          <w:sz w:val="19"/>
        </w:rPr>
        <w:t xml:space="preserve"> les codecs par </w:t>
      </w:r>
      <w:proofErr w:type="spellStart"/>
      <w:r w:rsidRPr="008F0FC5">
        <w:rPr>
          <w:rFonts w:ascii="Consolas" w:hAnsi="Consolas"/>
          <w:sz w:val="19"/>
        </w:rPr>
        <w:t>défaut</w:t>
      </w:r>
      <w:proofErr w:type="spellEnd"/>
    </w:p>
    <w:p w14:paraId="4BBBC3D3" w14:textId="3964EE86" w:rsidR="008F0FC5" w:rsidRPr="008F0FC5" w:rsidRDefault="008F0FC5" w:rsidP="008F0FC5">
      <w:pPr>
        <w:spacing w:line="240" w:lineRule="auto"/>
        <w:rPr>
          <w:rFonts w:ascii="Consolas" w:hAnsi="Consolas"/>
          <w:sz w:val="19"/>
        </w:rPr>
      </w:pPr>
      <w:r w:rsidRPr="008F0FC5">
        <w:rPr>
          <w:rFonts w:ascii="Consolas" w:hAnsi="Consolas"/>
          <w:sz w:val="19"/>
        </w:rPr>
        <w:t>allow=</w:t>
      </w:r>
      <w:proofErr w:type="spellStart"/>
      <w:r w:rsidRPr="008F0FC5">
        <w:rPr>
          <w:rFonts w:ascii="Consolas" w:hAnsi="Consolas"/>
          <w:sz w:val="19"/>
        </w:rPr>
        <w:t>ulaw</w:t>
      </w:r>
      <w:proofErr w:type="spellEnd"/>
      <w:r w:rsidRPr="008F0FC5">
        <w:rPr>
          <w:rFonts w:ascii="Consolas" w:hAnsi="Consolas"/>
          <w:sz w:val="19"/>
        </w:rPr>
        <w:t xml:space="preserve">                              </w:t>
      </w:r>
    </w:p>
    <w:p w14:paraId="7D544885" w14:textId="77777777" w:rsidR="008F0FC5" w:rsidRPr="008F0FC5" w:rsidRDefault="008F0FC5" w:rsidP="008F0FC5">
      <w:pPr>
        <w:spacing w:line="240" w:lineRule="auto"/>
        <w:rPr>
          <w:rFonts w:ascii="Consolas" w:hAnsi="Consolas"/>
          <w:sz w:val="19"/>
        </w:rPr>
      </w:pPr>
      <w:r w:rsidRPr="008F0FC5">
        <w:rPr>
          <w:rFonts w:ascii="Consolas" w:hAnsi="Consolas"/>
          <w:sz w:val="19"/>
        </w:rPr>
        <w:t xml:space="preserve">auth=200                              </w:t>
      </w:r>
      <w:proofErr w:type="gramStart"/>
      <w:r w:rsidRPr="008F0FC5">
        <w:rPr>
          <w:rFonts w:ascii="Consolas" w:hAnsi="Consolas"/>
          <w:sz w:val="19"/>
        </w:rPr>
        <w:t xml:space="preserve">  ;</w:t>
      </w:r>
      <w:proofErr w:type="gramEnd"/>
      <w:r w:rsidRPr="008F0FC5">
        <w:rPr>
          <w:rFonts w:ascii="Consolas" w:hAnsi="Consolas"/>
          <w:sz w:val="19"/>
        </w:rPr>
        <w:t xml:space="preserve"> </w:t>
      </w:r>
      <w:proofErr w:type="spellStart"/>
      <w:r w:rsidRPr="008F0FC5">
        <w:rPr>
          <w:rFonts w:ascii="Consolas" w:hAnsi="Consolas"/>
          <w:sz w:val="19"/>
        </w:rPr>
        <w:t>Référence</w:t>
      </w:r>
      <w:proofErr w:type="spellEnd"/>
      <w:r w:rsidRPr="008F0FC5">
        <w:rPr>
          <w:rFonts w:ascii="Consolas" w:hAnsi="Consolas"/>
          <w:sz w:val="19"/>
        </w:rPr>
        <w:t xml:space="preserve"> au bloc </w:t>
      </w:r>
      <w:proofErr w:type="spellStart"/>
      <w:r w:rsidRPr="008F0FC5">
        <w:rPr>
          <w:rFonts w:ascii="Consolas" w:hAnsi="Consolas"/>
          <w:sz w:val="19"/>
        </w:rPr>
        <w:t>d'authentification</w:t>
      </w:r>
      <w:proofErr w:type="spellEnd"/>
      <w:r w:rsidRPr="008F0FC5">
        <w:rPr>
          <w:rFonts w:ascii="Consolas" w:hAnsi="Consolas"/>
          <w:sz w:val="19"/>
        </w:rPr>
        <w:t xml:space="preserve"> [200] auth</w:t>
      </w:r>
    </w:p>
    <w:p w14:paraId="256F1279" w14:textId="77777777" w:rsidR="008F0FC5" w:rsidRPr="008F0FC5" w:rsidRDefault="008F0FC5" w:rsidP="008F0FC5">
      <w:pPr>
        <w:spacing w:line="240" w:lineRule="auto"/>
        <w:rPr>
          <w:rFonts w:ascii="Consolas" w:hAnsi="Consolas"/>
          <w:sz w:val="19"/>
        </w:rPr>
      </w:pPr>
      <w:proofErr w:type="spellStart"/>
      <w:r w:rsidRPr="008F0FC5">
        <w:rPr>
          <w:rFonts w:ascii="Consolas" w:hAnsi="Consolas"/>
          <w:sz w:val="19"/>
        </w:rPr>
        <w:t>aors</w:t>
      </w:r>
      <w:proofErr w:type="spellEnd"/>
      <w:r w:rsidRPr="008F0FC5">
        <w:rPr>
          <w:rFonts w:ascii="Consolas" w:hAnsi="Consolas"/>
          <w:sz w:val="19"/>
        </w:rPr>
        <w:t xml:space="preserve">=200                              </w:t>
      </w:r>
      <w:proofErr w:type="gramStart"/>
      <w:r w:rsidRPr="008F0FC5">
        <w:rPr>
          <w:rFonts w:ascii="Consolas" w:hAnsi="Consolas"/>
          <w:sz w:val="19"/>
        </w:rPr>
        <w:t xml:space="preserve">  ;</w:t>
      </w:r>
      <w:proofErr w:type="gramEnd"/>
      <w:r w:rsidRPr="008F0FC5">
        <w:rPr>
          <w:rFonts w:ascii="Consolas" w:hAnsi="Consolas"/>
          <w:sz w:val="19"/>
        </w:rPr>
        <w:t xml:space="preserve"> </w:t>
      </w:r>
      <w:proofErr w:type="spellStart"/>
      <w:r w:rsidRPr="008F0FC5">
        <w:rPr>
          <w:rFonts w:ascii="Consolas" w:hAnsi="Consolas"/>
          <w:sz w:val="19"/>
        </w:rPr>
        <w:t>Référence</w:t>
      </w:r>
      <w:proofErr w:type="spellEnd"/>
      <w:r w:rsidRPr="008F0FC5">
        <w:rPr>
          <w:rFonts w:ascii="Consolas" w:hAnsi="Consolas"/>
          <w:sz w:val="19"/>
        </w:rPr>
        <w:t xml:space="preserve"> à </w:t>
      </w:r>
      <w:proofErr w:type="spellStart"/>
      <w:r w:rsidRPr="008F0FC5">
        <w:rPr>
          <w:rFonts w:ascii="Consolas" w:hAnsi="Consolas"/>
          <w:sz w:val="19"/>
        </w:rPr>
        <w:t>l'adresse</w:t>
      </w:r>
      <w:proofErr w:type="spellEnd"/>
      <w:r w:rsidRPr="008F0FC5">
        <w:rPr>
          <w:rFonts w:ascii="Consolas" w:hAnsi="Consolas"/>
          <w:sz w:val="19"/>
        </w:rPr>
        <w:t xml:space="preserve"> de contact [200] </w:t>
      </w:r>
      <w:proofErr w:type="spellStart"/>
      <w:r w:rsidRPr="008F0FC5">
        <w:rPr>
          <w:rFonts w:ascii="Consolas" w:hAnsi="Consolas"/>
          <w:sz w:val="19"/>
        </w:rPr>
        <w:t>aor</w:t>
      </w:r>
      <w:proofErr w:type="spellEnd"/>
    </w:p>
    <w:p w14:paraId="3124850C" w14:textId="77777777" w:rsidR="008F0FC5" w:rsidRPr="008F0FC5" w:rsidRDefault="008F0FC5" w:rsidP="008F0FC5">
      <w:pPr>
        <w:spacing w:line="240" w:lineRule="auto"/>
        <w:rPr>
          <w:rFonts w:ascii="Consolas" w:hAnsi="Consolas"/>
          <w:sz w:val="19"/>
        </w:rPr>
      </w:pPr>
    </w:p>
    <w:p w14:paraId="6110F613" w14:textId="77777777" w:rsidR="008F0FC5" w:rsidRPr="008F0FC5" w:rsidRDefault="008F0FC5" w:rsidP="008F0FC5">
      <w:pPr>
        <w:spacing w:line="240" w:lineRule="auto"/>
        <w:rPr>
          <w:rFonts w:ascii="Consolas" w:hAnsi="Consolas"/>
          <w:sz w:val="19"/>
        </w:rPr>
      </w:pPr>
      <w:r w:rsidRPr="008F0FC5">
        <w:rPr>
          <w:rFonts w:ascii="Consolas" w:hAnsi="Consolas"/>
          <w:sz w:val="19"/>
        </w:rPr>
        <w:t>[200]</w:t>
      </w:r>
    </w:p>
    <w:p w14:paraId="62BD1323" w14:textId="77777777" w:rsidR="008F0FC5" w:rsidRPr="008F0FC5" w:rsidRDefault="008F0FC5" w:rsidP="008F0FC5">
      <w:pPr>
        <w:spacing w:line="240" w:lineRule="auto"/>
        <w:rPr>
          <w:rFonts w:ascii="Consolas" w:hAnsi="Consolas"/>
          <w:sz w:val="19"/>
        </w:rPr>
      </w:pPr>
      <w:r w:rsidRPr="008F0FC5">
        <w:rPr>
          <w:rFonts w:ascii="Consolas" w:hAnsi="Consolas"/>
          <w:sz w:val="19"/>
        </w:rPr>
        <w:t xml:space="preserve">type=auth                             </w:t>
      </w:r>
      <w:proofErr w:type="gramStart"/>
      <w:r w:rsidRPr="008F0FC5">
        <w:rPr>
          <w:rFonts w:ascii="Consolas" w:hAnsi="Consolas"/>
          <w:sz w:val="19"/>
        </w:rPr>
        <w:t xml:space="preserve">  ;</w:t>
      </w:r>
      <w:proofErr w:type="gramEnd"/>
      <w:r w:rsidRPr="008F0FC5">
        <w:rPr>
          <w:rFonts w:ascii="Consolas" w:hAnsi="Consolas"/>
          <w:sz w:val="19"/>
        </w:rPr>
        <w:t xml:space="preserve"> Bloc </w:t>
      </w:r>
      <w:proofErr w:type="spellStart"/>
      <w:r w:rsidRPr="008F0FC5">
        <w:rPr>
          <w:rFonts w:ascii="Consolas" w:hAnsi="Consolas"/>
          <w:sz w:val="19"/>
        </w:rPr>
        <w:t>d'authentification</w:t>
      </w:r>
      <w:proofErr w:type="spellEnd"/>
      <w:r w:rsidRPr="008F0FC5">
        <w:rPr>
          <w:rFonts w:ascii="Consolas" w:hAnsi="Consolas"/>
          <w:sz w:val="19"/>
        </w:rPr>
        <w:t xml:space="preserve"> du poste 200</w:t>
      </w:r>
    </w:p>
    <w:p w14:paraId="0A94168F" w14:textId="77777777" w:rsidR="008F0FC5" w:rsidRPr="008F0FC5" w:rsidRDefault="008F0FC5" w:rsidP="008F0FC5">
      <w:pPr>
        <w:spacing w:line="240" w:lineRule="auto"/>
        <w:rPr>
          <w:rFonts w:ascii="Consolas" w:hAnsi="Consolas"/>
          <w:sz w:val="19"/>
        </w:rPr>
      </w:pPr>
      <w:proofErr w:type="spellStart"/>
      <w:r w:rsidRPr="008F0FC5">
        <w:rPr>
          <w:rFonts w:ascii="Consolas" w:hAnsi="Consolas"/>
          <w:sz w:val="19"/>
        </w:rPr>
        <w:t>auth_type</w:t>
      </w:r>
      <w:proofErr w:type="spellEnd"/>
      <w:r w:rsidRPr="008F0FC5">
        <w:rPr>
          <w:rFonts w:ascii="Consolas" w:hAnsi="Consolas"/>
          <w:sz w:val="19"/>
        </w:rPr>
        <w:t>=</w:t>
      </w:r>
      <w:proofErr w:type="spellStart"/>
      <w:r w:rsidRPr="008F0FC5">
        <w:rPr>
          <w:rFonts w:ascii="Consolas" w:hAnsi="Consolas"/>
          <w:sz w:val="19"/>
        </w:rPr>
        <w:t>userpass</w:t>
      </w:r>
      <w:proofErr w:type="spellEnd"/>
      <w:r w:rsidRPr="008F0FC5">
        <w:rPr>
          <w:rFonts w:ascii="Consolas" w:hAnsi="Consolas"/>
          <w:sz w:val="19"/>
        </w:rPr>
        <w:t xml:space="preserve">                    </w:t>
      </w:r>
      <w:proofErr w:type="gramStart"/>
      <w:r w:rsidRPr="008F0FC5">
        <w:rPr>
          <w:rFonts w:ascii="Consolas" w:hAnsi="Consolas"/>
          <w:sz w:val="19"/>
        </w:rPr>
        <w:t xml:space="preserve">  ;</w:t>
      </w:r>
      <w:proofErr w:type="gramEnd"/>
      <w:r w:rsidRPr="008F0FC5">
        <w:rPr>
          <w:rFonts w:ascii="Consolas" w:hAnsi="Consolas"/>
          <w:sz w:val="19"/>
        </w:rPr>
        <w:t xml:space="preserve"> </w:t>
      </w:r>
      <w:proofErr w:type="spellStart"/>
      <w:proofErr w:type="gramStart"/>
      <w:r w:rsidRPr="008F0FC5">
        <w:rPr>
          <w:rFonts w:ascii="Consolas" w:hAnsi="Consolas"/>
          <w:sz w:val="19"/>
        </w:rPr>
        <w:t>Méthode</w:t>
      </w:r>
      <w:proofErr w:type="spellEnd"/>
      <w:r w:rsidRPr="008F0FC5">
        <w:rPr>
          <w:rFonts w:ascii="Consolas" w:hAnsi="Consolas"/>
          <w:sz w:val="19"/>
        </w:rPr>
        <w:t xml:space="preserve"> :</w:t>
      </w:r>
      <w:proofErr w:type="gramEnd"/>
      <w:r w:rsidRPr="008F0FC5">
        <w:rPr>
          <w:rFonts w:ascii="Consolas" w:hAnsi="Consolas"/>
          <w:sz w:val="19"/>
        </w:rPr>
        <w:t xml:space="preserve"> login + mot de passe</w:t>
      </w:r>
    </w:p>
    <w:p w14:paraId="6E32348D" w14:textId="77777777" w:rsidR="008F0FC5" w:rsidRPr="008F0FC5" w:rsidRDefault="008F0FC5" w:rsidP="008F0FC5">
      <w:pPr>
        <w:spacing w:line="240" w:lineRule="auto"/>
        <w:rPr>
          <w:rFonts w:ascii="Consolas" w:hAnsi="Consolas"/>
          <w:sz w:val="19"/>
        </w:rPr>
      </w:pPr>
      <w:r w:rsidRPr="008F0FC5">
        <w:rPr>
          <w:rFonts w:ascii="Consolas" w:hAnsi="Consolas"/>
          <w:sz w:val="19"/>
        </w:rPr>
        <w:t xml:space="preserve">username=200                          </w:t>
      </w:r>
      <w:proofErr w:type="gramStart"/>
      <w:r w:rsidRPr="008F0FC5">
        <w:rPr>
          <w:rFonts w:ascii="Consolas" w:hAnsi="Consolas"/>
          <w:sz w:val="19"/>
        </w:rPr>
        <w:t xml:space="preserve">  ;</w:t>
      </w:r>
      <w:proofErr w:type="gramEnd"/>
      <w:r w:rsidRPr="008F0FC5">
        <w:rPr>
          <w:rFonts w:ascii="Consolas" w:hAnsi="Consolas"/>
          <w:sz w:val="19"/>
        </w:rPr>
        <w:t xml:space="preserve"> </w:t>
      </w:r>
      <w:proofErr w:type="spellStart"/>
      <w:r w:rsidRPr="008F0FC5">
        <w:rPr>
          <w:rFonts w:ascii="Consolas" w:hAnsi="Consolas"/>
          <w:sz w:val="19"/>
        </w:rPr>
        <w:t>Identifiant</w:t>
      </w:r>
      <w:proofErr w:type="spellEnd"/>
      <w:r w:rsidRPr="008F0FC5">
        <w:rPr>
          <w:rFonts w:ascii="Consolas" w:hAnsi="Consolas"/>
          <w:sz w:val="19"/>
        </w:rPr>
        <w:t xml:space="preserve"> SIP </w:t>
      </w:r>
      <w:proofErr w:type="spellStart"/>
      <w:r w:rsidRPr="008F0FC5">
        <w:rPr>
          <w:rFonts w:ascii="Consolas" w:hAnsi="Consolas"/>
          <w:sz w:val="19"/>
        </w:rPr>
        <w:t>utilisé</w:t>
      </w:r>
      <w:proofErr w:type="spellEnd"/>
      <w:r w:rsidRPr="008F0FC5">
        <w:rPr>
          <w:rFonts w:ascii="Consolas" w:hAnsi="Consolas"/>
          <w:sz w:val="19"/>
        </w:rPr>
        <w:t xml:space="preserve"> par le softphone</w:t>
      </w:r>
    </w:p>
    <w:p w14:paraId="171705CD" w14:textId="77777777" w:rsidR="008F0FC5" w:rsidRPr="008F0FC5" w:rsidRDefault="008F0FC5" w:rsidP="008F0FC5">
      <w:pPr>
        <w:spacing w:line="240" w:lineRule="auto"/>
        <w:rPr>
          <w:rFonts w:ascii="Consolas" w:hAnsi="Consolas"/>
          <w:sz w:val="19"/>
        </w:rPr>
      </w:pPr>
      <w:r w:rsidRPr="008F0FC5">
        <w:rPr>
          <w:rFonts w:ascii="Consolas" w:hAnsi="Consolas"/>
          <w:sz w:val="19"/>
        </w:rPr>
        <w:t xml:space="preserve">password=leon200                      </w:t>
      </w:r>
      <w:proofErr w:type="gramStart"/>
      <w:r w:rsidRPr="008F0FC5">
        <w:rPr>
          <w:rFonts w:ascii="Consolas" w:hAnsi="Consolas"/>
          <w:sz w:val="19"/>
        </w:rPr>
        <w:t xml:space="preserve">  ;</w:t>
      </w:r>
      <w:proofErr w:type="gramEnd"/>
      <w:r w:rsidRPr="008F0FC5">
        <w:rPr>
          <w:rFonts w:ascii="Consolas" w:hAnsi="Consolas"/>
          <w:sz w:val="19"/>
        </w:rPr>
        <w:t xml:space="preserve"> Mot de passe SIP du poste 200</w:t>
      </w:r>
    </w:p>
    <w:p w14:paraId="6946579F" w14:textId="77777777" w:rsidR="008F0FC5" w:rsidRPr="008F0FC5" w:rsidRDefault="008F0FC5" w:rsidP="008F0FC5">
      <w:pPr>
        <w:spacing w:line="240" w:lineRule="auto"/>
        <w:rPr>
          <w:rFonts w:ascii="Consolas" w:hAnsi="Consolas"/>
          <w:sz w:val="19"/>
        </w:rPr>
      </w:pPr>
    </w:p>
    <w:p w14:paraId="4A9C59E9" w14:textId="77777777" w:rsidR="008F0FC5" w:rsidRPr="008F0FC5" w:rsidRDefault="008F0FC5" w:rsidP="008F0FC5">
      <w:pPr>
        <w:spacing w:line="240" w:lineRule="auto"/>
        <w:rPr>
          <w:rFonts w:ascii="Consolas" w:hAnsi="Consolas"/>
          <w:sz w:val="19"/>
        </w:rPr>
      </w:pPr>
      <w:r w:rsidRPr="008F0FC5">
        <w:rPr>
          <w:rFonts w:ascii="Consolas" w:hAnsi="Consolas"/>
          <w:sz w:val="19"/>
        </w:rPr>
        <w:t>[200]</w:t>
      </w:r>
    </w:p>
    <w:p w14:paraId="6B320FBE" w14:textId="77777777" w:rsidR="008F0FC5" w:rsidRPr="008F0FC5" w:rsidRDefault="008F0FC5" w:rsidP="008F0FC5">
      <w:pPr>
        <w:spacing w:line="240" w:lineRule="auto"/>
        <w:rPr>
          <w:rFonts w:ascii="Consolas" w:hAnsi="Consolas"/>
          <w:sz w:val="19"/>
        </w:rPr>
      </w:pPr>
      <w:r w:rsidRPr="008F0FC5">
        <w:rPr>
          <w:rFonts w:ascii="Consolas" w:hAnsi="Consolas"/>
          <w:sz w:val="19"/>
        </w:rPr>
        <w:t>type=</w:t>
      </w:r>
      <w:proofErr w:type="spellStart"/>
      <w:r w:rsidRPr="008F0FC5">
        <w:rPr>
          <w:rFonts w:ascii="Consolas" w:hAnsi="Consolas"/>
          <w:sz w:val="19"/>
        </w:rPr>
        <w:t>aor</w:t>
      </w:r>
      <w:proofErr w:type="spellEnd"/>
      <w:r w:rsidRPr="008F0FC5">
        <w:rPr>
          <w:rFonts w:ascii="Consolas" w:hAnsi="Consolas"/>
          <w:sz w:val="19"/>
        </w:rPr>
        <w:t xml:space="preserve">                              </w:t>
      </w:r>
      <w:proofErr w:type="gramStart"/>
      <w:r w:rsidRPr="008F0FC5">
        <w:rPr>
          <w:rFonts w:ascii="Consolas" w:hAnsi="Consolas"/>
          <w:sz w:val="19"/>
        </w:rPr>
        <w:t xml:space="preserve">  ;</w:t>
      </w:r>
      <w:proofErr w:type="gramEnd"/>
      <w:r w:rsidRPr="008F0FC5">
        <w:rPr>
          <w:rFonts w:ascii="Consolas" w:hAnsi="Consolas"/>
          <w:sz w:val="19"/>
        </w:rPr>
        <w:t xml:space="preserve"> Address of Record — </w:t>
      </w:r>
      <w:proofErr w:type="spellStart"/>
      <w:r w:rsidRPr="008F0FC5">
        <w:rPr>
          <w:rFonts w:ascii="Consolas" w:hAnsi="Consolas"/>
          <w:sz w:val="19"/>
        </w:rPr>
        <w:t>gère</w:t>
      </w:r>
      <w:proofErr w:type="spellEnd"/>
      <w:r w:rsidRPr="008F0FC5">
        <w:rPr>
          <w:rFonts w:ascii="Consolas" w:hAnsi="Consolas"/>
          <w:sz w:val="19"/>
        </w:rPr>
        <w:t xml:space="preserve"> </w:t>
      </w:r>
      <w:proofErr w:type="spellStart"/>
      <w:r w:rsidRPr="008F0FC5">
        <w:rPr>
          <w:rFonts w:ascii="Consolas" w:hAnsi="Consolas"/>
          <w:sz w:val="19"/>
        </w:rPr>
        <w:t>l'enregistrement</w:t>
      </w:r>
      <w:proofErr w:type="spellEnd"/>
      <w:r w:rsidRPr="008F0FC5">
        <w:rPr>
          <w:rFonts w:ascii="Consolas" w:hAnsi="Consolas"/>
          <w:sz w:val="19"/>
        </w:rPr>
        <w:t xml:space="preserve"> du poste</w:t>
      </w:r>
    </w:p>
    <w:p w14:paraId="7A92CC87" w14:textId="77777777" w:rsidR="008F0FC5" w:rsidRPr="008F0FC5" w:rsidRDefault="008F0FC5" w:rsidP="008F0FC5">
      <w:pPr>
        <w:spacing w:line="240" w:lineRule="auto"/>
        <w:rPr>
          <w:rFonts w:ascii="Consolas" w:hAnsi="Consolas"/>
          <w:sz w:val="19"/>
        </w:rPr>
      </w:pPr>
      <w:proofErr w:type="spellStart"/>
      <w:r w:rsidRPr="008F0FC5">
        <w:rPr>
          <w:rFonts w:ascii="Consolas" w:hAnsi="Consolas"/>
          <w:sz w:val="19"/>
        </w:rPr>
        <w:t>max_contacts</w:t>
      </w:r>
      <w:proofErr w:type="spellEnd"/>
      <w:r w:rsidRPr="008F0FC5">
        <w:rPr>
          <w:rFonts w:ascii="Consolas" w:hAnsi="Consolas"/>
          <w:sz w:val="19"/>
        </w:rPr>
        <w:t xml:space="preserve">=1                        </w:t>
      </w:r>
      <w:proofErr w:type="gramStart"/>
      <w:r w:rsidRPr="008F0FC5">
        <w:rPr>
          <w:rFonts w:ascii="Consolas" w:hAnsi="Consolas"/>
          <w:sz w:val="19"/>
        </w:rPr>
        <w:t xml:space="preserve">  ;</w:t>
      </w:r>
      <w:proofErr w:type="gramEnd"/>
      <w:r w:rsidRPr="008F0FC5">
        <w:rPr>
          <w:rFonts w:ascii="Consolas" w:hAnsi="Consolas"/>
          <w:sz w:val="19"/>
        </w:rPr>
        <w:t xml:space="preserve"> Un seul softphone </w:t>
      </w:r>
      <w:proofErr w:type="spellStart"/>
      <w:r w:rsidRPr="008F0FC5">
        <w:rPr>
          <w:rFonts w:ascii="Consolas" w:hAnsi="Consolas"/>
          <w:sz w:val="19"/>
        </w:rPr>
        <w:t>peut</w:t>
      </w:r>
      <w:proofErr w:type="spellEnd"/>
      <w:r w:rsidRPr="008F0FC5">
        <w:rPr>
          <w:rFonts w:ascii="Consolas" w:hAnsi="Consolas"/>
          <w:sz w:val="19"/>
        </w:rPr>
        <w:t xml:space="preserve"> </w:t>
      </w:r>
      <w:proofErr w:type="spellStart"/>
      <w:r w:rsidRPr="008F0FC5">
        <w:rPr>
          <w:rFonts w:ascii="Consolas" w:hAnsi="Consolas"/>
          <w:sz w:val="19"/>
        </w:rPr>
        <w:t>s'enregistrer</w:t>
      </w:r>
      <w:proofErr w:type="spellEnd"/>
      <w:r w:rsidRPr="008F0FC5">
        <w:rPr>
          <w:rFonts w:ascii="Consolas" w:hAnsi="Consolas"/>
          <w:sz w:val="19"/>
        </w:rPr>
        <w:t xml:space="preserve"> à la </w:t>
      </w:r>
      <w:proofErr w:type="spellStart"/>
      <w:r w:rsidRPr="008F0FC5">
        <w:rPr>
          <w:rFonts w:ascii="Consolas" w:hAnsi="Consolas"/>
          <w:sz w:val="19"/>
        </w:rPr>
        <w:t>fois</w:t>
      </w:r>
      <w:proofErr w:type="spellEnd"/>
    </w:p>
    <w:p w14:paraId="6CBD5572" w14:textId="77777777" w:rsidR="008F0FC5" w:rsidRPr="008F0FC5" w:rsidRDefault="008F0FC5" w:rsidP="008F0FC5">
      <w:pPr>
        <w:spacing w:line="240" w:lineRule="auto"/>
        <w:rPr>
          <w:rFonts w:ascii="Consolas" w:hAnsi="Consolas"/>
          <w:sz w:val="19"/>
        </w:rPr>
      </w:pPr>
    </w:p>
    <w:p w14:paraId="3683E0BD" w14:textId="77777777" w:rsidR="008F0FC5" w:rsidRPr="008F0FC5" w:rsidRDefault="008F0FC5" w:rsidP="008F0FC5">
      <w:pPr>
        <w:spacing w:line="240" w:lineRule="auto"/>
        <w:rPr>
          <w:rFonts w:ascii="Consolas" w:hAnsi="Consolas"/>
          <w:sz w:val="19"/>
        </w:rPr>
      </w:pPr>
      <w:r w:rsidRPr="008F0FC5">
        <w:rPr>
          <w:rFonts w:ascii="Consolas" w:hAnsi="Consolas"/>
          <w:sz w:val="19"/>
        </w:rPr>
        <w:t>; ============================================================</w:t>
      </w:r>
    </w:p>
    <w:p w14:paraId="7C5182E8" w14:textId="77777777" w:rsidR="008F0FC5" w:rsidRPr="008F0FC5" w:rsidRDefault="008F0FC5" w:rsidP="008F0FC5">
      <w:pPr>
        <w:spacing w:line="240" w:lineRule="auto"/>
        <w:rPr>
          <w:rFonts w:ascii="Consolas" w:hAnsi="Consolas"/>
          <w:sz w:val="19"/>
        </w:rPr>
      </w:pPr>
      <w:r w:rsidRPr="008F0FC5">
        <w:rPr>
          <w:rFonts w:ascii="Consolas" w:hAnsi="Consolas"/>
          <w:sz w:val="19"/>
        </w:rPr>
        <w:t>; EXTENSION 201 — Paul Picasso</w:t>
      </w:r>
    </w:p>
    <w:p w14:paraId="5E17ECB9" w14:textId="77777777" w:rsidR="008F0FC5" w:rsidRPr="008F0FC5" w:rsidRDefault="008F0FC5" w:rsidP="008F0FC5">
      <w:pPr>
        <w:spacing w:line="240" w:lineRule="auto"/>
        <w:rPr>
          <w:rFonts w:ascii="Consolas" w:hAnsi="Consolas"/>
          <w:sz w:val="19"/>
        </w:rPr>
      </w:pPr>
      <w:r w:rsidRPr="008F0FC5">
        <w:rPr>
          <w:rFonts w:ascii="Consolas" w:hAnsi="Consolas"/>
          <w:sz w:val="19"/>
        </w:rPr>
        <w:t>; ============================================================</w:t>
      </w:r>
    </w:p>
    <w:p w14:paraId="56E16B85" w14:textId="77777777" w:rsidR="008F0FC5" w:rsidRPr="008F0FC5" w:rsidRDefault="008F0FC5" w:rsidP="008F0FC5">
      <w:pPr>
        <w:spacing w:line="240" w:lineRule="auto"/>
        <w:rPr>
          <w:rFonts w:ascii="Consolas" w:hAnsi="Consolas"/>
          <w:sz w:val="19"/>
        </w:rPr>
      </w:pPr>
      <w:r w:rsidRPr="008F0FC5">
        <w:rPr>
          <w:rFonts w:ascii="Consolas" w:hAnsi="Consolas"/>
          <w:sz w:val="19"/>
        </w:rPr>
        <w:t>[201]</w:t>
      </w:r>
    </w:p>
    <w:p w14:paraId="20E69FE4" w14:textId="77777777" w:rsidR="008F0FC5" w:rsidRPr="008F0FC5" w:rsidRDefault="008F0FC5" w:rsidP="008F0FC5">
      <w:pPr>
        <w:spacing w:line="240" w:lineRule="auto"/>
        <w:rPr>
          <w:rFonts w:ascii="Consolas" w:hAnsi="Consolas"/>
          <w:sz w:val="19"/>
        </w:rPr>
      </w:pPr>
      <w:r w:rsidRPr="008F0FC5">
        <w:rPr>
          <w:rFonts w:ascii="Consolas" w:hAnsi="Consolas"/>
          <w:sz w:val="19"/>
        </w:rPr>
        <w:t>type=endpoint</w:t>
      </w:r>
    </w:p>
    <w:p w14:paraId="4A90A7BF" w14:textId="77777777" w:rsidR="008F0FC5" w:rsidRPr="008F0FC5" w:rsidRDefault="008F0FC5" w:rsidP="008F0FC5">
      <w:pPr>
        <w:spacing w:line="240" w:lineRule="auto"/>
        <w:rPr>
          <w:rFonts w:ascii="Consolas" w:hAnsi="Consolas"/>
          <w:sz w:val="19"/>
        </w:rPr>
      </w:pPr>
      <w:r w:rsidRPr="008F0FC5">
        <w:rPr>
          <w:rFonts w:ascii="Consolas" w:hAnsi="Consolas"/>
          <w:sz w:val="19"/>
        </w:rPr>
        <w:t>context=internal</w:t>
      </w:r>
    </w:p>
    <w:p w14:paraId="2A8033E3" w14:textId="77777777" w:rsidR="008F0FC5" w:rsidRPr="008F0FC5" w:rsidRDefault="008F0FC5" w:rsidP="008F0FC5">
      <w:pPr>
        <w:spacing w:line="240" w:lineRule="auto"/>
        <w:rPr>
          <w:rFonts w:ascii="Consolas" w:hAnsi="Consolas"/>
          <w:sz w:val="19"/>
        </w:rPr>
      </w:pPr>
      <w:r w:rsidRPr="008F0FC5">
        <w:rPr>
          <w:rFonts w:ascii="Consolas" w:hAnsi="Consolas"/>
          <w:sz w:val="19"/>
        </w:rPr>
        <w:t>disallow=all</w:t>
      </w:r>
    </w:p>
    <w:p w14:paraId="13535BB7" w14:textId="77777777" w:rsidR="008F0FC5" w:rsidRPr="008F0FC5" w:rsidRDefault="008F0FC5" w:rsidP="008F0FC5">
      <w:pPr>
        <w:spacing w:line="240" w:lineRule="auto"/>
        <w:rPr>
          <w:rFonts w:ascii="Consolas" w:hAnsi="Consolas"/>
          <w:sz w:val="19"/>
        </w:rPr>
      </w:pPr>
      <w:r w:rsidRPr="008F0FC5">
        <w:rPr>
          <w:rFonts w:ascii="Consolas" w:hAnsi="Consolas"/>
          <w:sz w:val="19"/>
        </w:rPr>
        <w:lastRenderedPageBreak/>
        <w:t>allow=</w:t>
      </w:r>
      <w:proofErr w:type="spellStart"/>
      <w:r w:rsidRPr="008F0FC5">
        <w:rPr>
          <w:rFonts w:ascii="Consolas" w:hAnsi="Consolas"/>
          <w:sz w:val="19"/>
        </w:rPr>
        <w:t>ulaw</w:t>
      </w:r>
      <w:proofErr w:type="spellEnd"/>
    </w:p>
    <w:p w14:paraId="7FF2438F" w14:textId="77777777" w:rsidR="008F0FC5" w:rsidRPr="008F0FC5" w:rsidRDefault="008F0FC5" w:rsidP="008F0FC5">
      <w:pPr>
        <w:spacing w:line="240" w:lineRule="auto"/>
        <w:rPr>
          <w:rFonts w:ascii="Consolas" w:hAnsi="Consolas"/>
          <w:sz w:val="19"/>
        </w:rPr>
      </w:pPr>
      <w:r w:rsidRPr="008F0FC5">
        <w:rPr>
          <w:rFonts w:ascii="Consolas" w:hAnsi="Consolas"/>
          <w:sz w:val="19"/>
        </w:rPr>
        <w:t>auth=201</w:t>
      </w:r>
    </w:p>
    <w:p w14:paraId="0C16BB1D" w14:textId="77777777" w:rsidR="008F0FC5" w:rsidRPr="008F0FC5" w:rsidRDefault="008F0FC5" w:rsidP="008F0FC5">
      <w:pPr>
        <w:spacing w:line="240" w:lineRule="auto"/>
        <w:rPr>
          <w:rFonts w:ascii="Consolas" w:hAnsi="Consolas"/>
          <w:sz w:val="19"/>
        </w:rPr>
      </w:pPr>
      <w:proofErr w:type="spellStart"/>
      <w:r w:rsidRPr="008F0FC5">
        <w:rPr>
          <w:rFonts w:ascii="Consolas" w:hAnsi="Consolas"/>
          <w:sz w:val="19"/>
        </w:rPr>
        <w:t>aors</w:t>
      </w:r>
      <w:proofErr w:type="spellEnd"/>
      <w:r w:rsidRPr="008F0FC5">
        <w:rPr>
          <w:rFonts w:ascii="Consolas" w:hAnsi="Consolas"/>
          <w:sz w:val="19"/>
        </w:rPr>
        <w:t>=201</w:t>
      </w:r>
    </w:p>
    <w:p w14:paraId="5F150C3E" w14:textId="77777777" w:rsidR="008F0FC5" w:rsidRPr="008F0FC5" w:rsidRDefault="008F0FC5" w:rsidP="008F0FC5">
      <w:pPr>
        <w:spacing w:line="240" w:lineRule="auto"/>
        <w:rPr>
          <w:rFonts w:ascii="Consolas" w:hAnsi="Consolas"/>
          <w:sz w:val="19"/>
        </w:rPr>
      </w:pPr>
    </w:p>
    <w:p w14:paraId="45839604" w14:textId="77777777" w:rsidR="008F0FC5" w:rsidRPr="008F0FC5" w:rsidRDefault="008F0FC5" w:rsidP="008F0FC5">
      <w:pPr>
        <w:spacing w:line="240" w:lineRule="auto"/>
        <w:rPr>
          <w:rFonts w:ascii="Consolas" w:hAnsi="Consolas"/>
          <w:sz w:val="19"/>
        </w:rPr>
      </w:pPr>
      <w:r w:rsidRPr="008F0FC5">
        <w:rPr>
          <w:rFonts w:ascii="Consolas" w:hAnsi="Consolas"/>
          <w:sz w:val="19"/>
        </w:rPr>
        <w:t>[201]</w:t>
      </w:r>
    </w:p>
    <w:p w14:paraId="641EFC14" w14:textId="77777777" w:rsidR="008F0FC5" w:rsidRPr="008F0FC5" w:rsidRDefault="008F0FC5" w:rsidP="008F0FC5">
      <w:pPr>
        <w:spacing w:line="240" w:lineRule="auto"/>
        <w:rPr>
          <w:rFonts w:ascii="Consolas" w:hAnsi="Consolas"/>
          <w:sz w:val="19"/>
        </w:rPr>
      </w:pPr>
      <w:r w:rsidRPr="008F0FC5">
        <w:rPr>
          <w:rFonts w:ascii="Consolas" w:hAnsi="Consolas"/>
          <w:sz w:val="19"/>
        </w:rPr>
        <w:t>type=auth</w:t>
      </w:r>
    </w:p>
    <w:p w14:paraId="13B9894C" w14:textId="77777777" w:rsidR="008F0FC5" w:rsidRPr="008F0FC5" w:rsidRDefault="008F0FC5" w:rsidP="008F0FC5">
      <w:pPr>
        <w:spacing w:line="240" w:lineRule="auto"/>
        <w:rPr>
          <w:rFonts w:ascii="Consolas" w:hAnsi="Consolas"/>
          <w:sz w:val="19"/>
        </w:rPr>
      </w:pPr>
      <w:proofErr w:type="spellStart"/>
      <w:r w:rsidRPr="008F0FC5">
        <w:rPr>
          <w:rFonts w:ascii="Consolas" w:hAnsi="Consolas"/>
          <w:sz w:val="19"/>
        </w:rPr>
        <w:t>auth_type</w:t>
      </w:r>
      <w:proofErr w:type="spellEnd"/>
      <w:r w:rsidRPr="008F0FC5">
        <w:rPr>
          <w:rFonts w:ascii="Consolas" w:hAnsi="Consolas"/>
          <w:sz w:val="19"/>
        </w:rPr>
        <w:t>=</w:t>
      </w:r>
      <w:proofErr w:type="spellStart"/>
      <w:r w:rsidRPr="008F0FC5">
        <w:rPr>
          <w:rFonts w:ascii="Consolas" w:hAnsi="Consolas"/>
          <w:sz w:val="19"/>
        </w:rPr>
        <w:t>userpass</w:t>
      </w:r>
      <w:proofErr w:type="spellEnd"/>
    </w:p>
    <w:p w14:paraId="4FD4F004" w14:textId="77777777" w:rsidR="008F0FC5" w:rsidRPr="008F0FC5" w:rsidRDefault="008F0FC5" w:rsidP="008F0FC5">
      <w:pPr>
        <w:spacing w:line="240" w:lineRule="auto"/>
        <w:rPr>
          <w:rFonts w:ascii="Consolas" w:hAnsi="Consolas"/>
          <w:sz w:val="19"/>
        </w:rPr>
      </w:pPr>
      <w:r w:rsidRPr="008F0FC5">
        <w:rPr>
          <w:rFonts w:ascii="Consolas" w:hAnsi="Consolas"/>
          <w:sz w:val="19"/>
        </w:rPr>
        <w:t>username=201</w:t>
      </w:r>
    </w:p>
    <w:p w14:paraId="3708A744" w14:textId="77777777" w:rsidR="008F0FC5" w:rsidRPr="008F0FC5" w:rsidRDefault="008F0FC5" w:rsidP="008F0FC5">
      <w:pPr>
        <w:spacing w:line="240" w:lineRule="auto"/>
        <w:rPr>
          <w:rFonts w:ascii="Consolas" w:hAnsi="Consolas"/>
          <w:sz w:val="19"/>
        </w:rPr>
      </w:pPr>
      <w:r w:rsidRPr="008F0FC5">
        <w:rPr>
          <w:rFonts w:ascii="Consolas" w:hAnsi="Consolas"/>
          <w:sz w:val="19"/>
        </w:rPr>
        <w:t xml:space="preserve">password=paul201                      </w:t>
      </w:r>
      <w:proofErr w:type="gramStart"/>
      <w:r w:rsidRPr="008F0FC5">
        <w:rPr>
          <w:rFonts w:ascii="Consolas" w:hAnsi="Consolas"/>
          <w:sz w:val="19"/>
        </w:rPr>
        <w:t xml:space="preserve">  ;</w:t>
      </w:r>
      <w:proofErr w:type="gramEnd"/>
      <w:r w:rsidRPr="008F0FC5">
        <w:rPr>
          <w:rFonts w:ascii="Consolas" w:hAnsi="Consolas"/>
          <w:sz w:val="19"/>
        </w:rPr>
        <w:t xml:space="preserve"> Mot de passe SIP du poste 201</w:t>
      </w:r>
    </w:p>
    <w:p w14:paraId="62059F10" w14:textId="77777777" w:rsidR="008F0FC5" w:rsidRPr="008F0FC5" w:rsidRDefault="008F0FC5" w:rsidP="008F0FC5">
      <w:pPr>
        <w:spacing w:line="240" w:lineRule="auto"/>
        <w:rPr>
          <w:rFonts w:ascii="Consolas" w:hAnsi="Consolas"/>
          <w:sz w:val="19"/>
        </w:rPr>
      </w:pPr>
    </w:p>
    <w:p w14:paraId="0CB40DF8" w14:textId="77777777" w:rsidR="008F0FC5" w:rsidRPr="008F0FC5" w:rsidRDefault="008F0FC5" w:rsidP="008F0FC5">
      <w:pPr>
        <w:spacing w:line="240" w:lineRule="auto"/>
        <w:rPr>
          <w:rFonts w:ascii="Consolas" w:hAnsi="Consolas"/>
          <w:sz w:val="19"/>
        </w:rPr>
      </w:pPr>
      <w:r w:rsidRPr="008F0FC5">
        <w:rPr>
          <w:rFonts w:ascii="Consolas" w:hAnsi="Consolas"/>
          <w:sz w:val="19"/>
        </w:rPr>
        <w:t>[201]</w:t>
      </w:r>
    </w:p>
    <w:p w14:paraId="72889ECF" w14:textId="77777777" w:rsidR="008F0FC5" w:rsidRPr="008F0FC5" w:rsidRDefault="008F0FC5" w:rsidP="008F0FC5">
      <w:pPr>
        <w:spacing w:line="240" w:lineRule="auto"/>
        <w:rPr>
          <w:rFonts w:ascii="Consolas" w:hAnsi="Consolas"/>
          <w:sz w:val="19"/>
        </w:rPr>
      </w:pPr>
      <w:r w:rsidRPr="008F0FC5">
        <w:rPr>
          <w:rFonts w:ascii="Consolas" w:hAnsi="Consolas"/>
          <w:sz w:val="19"/>
        </w:rPr>
        <w:t>type=</w:t>
      </w:r>
      <w:proofErr w:type="spellStart"/>
      <w:r w:rsidRPr="008F0FC5">
        <w:rPr>
          <w:rFonts w:ascii="Consolas" w:hAnsi="Consolas"/>
          <w:sz w:val="19"/>
        </w:rPr>
        <w:t>aor</w:t>
      </w:r>
      <w:proofErr w:type="spellEnd"/>
    </w:p>
    <w:p w14:paraId="7E41627B" w14:textId="77777777" w:rsidR="008F0FC5" w:rsidRPr="008F0FC5" w:rsidRDefault="008F0FC5" w:rsidP="008F0FC5">
      <w:pPr>
        <w:spacing w:line="240" w:lineRule="auto"/>
        <w:rPr>
          <w:rFonts w:ascii="Consolas" w:hAnsi="Consolas"/>
          <w:sz w:val="19"/>
        </w:rPr>
      </w:pPr>
      <w:proofErr w:type="spellStart"/>
      <w:r w:rsidRPr="008F0FC5">
        <w:rPr>
          <w:rFonts w:ascii="Consolas" w:hAnsi="Consolas"/>
          <w:sz w:val="19"/>
        </w:rPr>
        <w:t>max_contacts</w:t>
      </w:r>
      <w:proofErr w:type="spellEnd"/>
      <w:r w:rsidRPr="008F0FC5">
        <w:rPr>
          <w:rFonts w:ascii="Consolas" w:hAnsi="Consolas"/>
          <w:sz w:val="19"/>
        </w:rPr>
        <w:t>=1</w:t>
      </w:r>
    </w:p>
    <w:p w14:paraId="2D6C0F7B" w14:textId="77777777" w:rsidR="008F0FC5" w:rsidRPr="008F0FC5" w:rsidRDefault="008F0FC5" w:rsidP="008F0FC5">
      <w:pPr>
        <w:spacing w:line="240" w:lineRule="auto"/>
        <w:rPr>
          <w:rFonts w:ascii="Consolas" w:hAnsi="Consolas"/>
          <w:sz w:val="19"/>
        </w:rPr>
      </w:pPr>
    </w:p>
    <w:p w14:paraId="259AB2D5" w14:textId="77777777" w:rsidR="008F0FC5" w:rsidRPr="008F0FC5" w:rsidRDefault="008F0FC5" w:rsidP="008F0FC5">
      <w:pPr>
        <w:spacing w:line="240" w:lineRule="auto"/>
        <w:rPr>
          <w:rFonts w:ascii="Consolas" w:hAnsi="Consolas"/>
          <w:sz w:val="19"/>
        </w:rPr>
      </w:pPr>
      <w:r w:rsidRPr="008F0FC5">
        <w:rPr>
          <w:rFonts w:ascii="Consolas" w:hAnsi="Consolas"/>
          <w:sz w:val="19"/>
        </w:rPr>
        <w:t>; ============================================================</w:t>
      </w:r>
    </w:p>
    <w:p w14:paraId="3ACB645B" w14:textId="77777777" w:rsidR="008F0FC5" w:rsidRPr="008F0FC5" w:rsidRDefault="008F0FC5" w:rsidP="008F0FC5">
      <w:pPr>
        <w:spacing w:line="240" w:lineRule="auto"/>
        <w:rPr>
          <w:rFonts w:ascii="Consolas" w:hAnsi="Consolas"/>
          <w:sz w:val="19"/>
        </w:rPr>
      </w:pPr>
      <w:r w:rsidRPr="008F0FC5">
        <w:rPr>
          <w:rFonts w:ascii="Consolas" w:hAnsi="Consolas"/>
          <w:sz w:val="19"/>
        </w:rPr>
        <w:t xml:space="preserve">; EXTENSION 202 — Mickael Angelo — </w:t>
      </w:r>
      <w:proofErr w:type="gramStart"/>
      <w:r w:rsidRPr="008F0FC5">
        <w:rPr>
          <w:rFonts w:ascii="Consolas" w:hAnsi="Consolas"/>
          <w:sz w:val="19"/>
        </w:rPr>
        <w:t>SDA :</w:t>
      </w:r>
      <w:proofErr w:type="gramEnd"/>
      <w:r w:rsidRPr="008F0FC5">
        <w:rPr>
          <w:rFonts w:ascii="Consolas" w:hAnsi="Consolas"/>
          <w:sz w:val="19"/>
        </w:rPr>
        <w:t xml:space="preserve"> 0488888888</w:t>
      </w:r>
    </w:p>
    <w:p w14:paraId="27D5BBC5" w14:textId="77777777" w:rsidR="008F0FC5" w:rsidRPr="008F0FC5" w:rsidRDefault="008F0FC5" w:rsidP="008F0FC5">
      <w:pPr>
        <w:spacing w:line="240" w:lineRule="auto"/>
        <w:rPr>
          <w:rFonts w:ascii="Consolas" w:hAnsi="Consolas"/>
          <w:sz w:val="19"/>
        </w:rPr>
      </w:pPr>
      <w:r w:rsidRPr="008F0FC5">
        <w:rPr>
          <w:rFonts w:ascii="Consolas" w:hAnsi="Consolas"/>
          <w:sz w:val="19"/>
        </w:rPr>
        <w:t>; ============================================================</w:t>
      </w:r>
    </w:p>
    <w:p w14:paraId="4D913DB2" w14:textId="77777777" w:rsidR="008F0FC5" w:rsidRPr="008F0FC5" w:rsidRDefault="008F0FC5" w:rsidP="008F0FC5">
      <w:pPr>
        <w:spacing w:line="240" w:lineRule="auto"/>
        <w:rPr>
          <w:rFonts w:ascii="Consolas" w:hAnsi="Consolas"/>
          <w:sz w:val="19"/>
        </w:rPr>
      </w:pPr>
      <w:r w:rsidRPr="008F0FC5">
        <w:rPr>
          <w:rFonts w:ascii="Consolas" w:hAnsi="Consolas"/>
          <w:sz w:val="19"/>
        </w:rPr>
        <w:t>[202]</w:t>
      </w:r>
    </w:p>
    <w:p w14:paraId="57F8BA4B" w14:textId="77777777" w:rsidR="008F0FC5" w:rsidRPr="008F0FC5" w:rsidRDefault="008F0FC5" w:rsidP="008F0FC5">
      <w:pPr>
        <w:spacing w:line="240" w:lineRule="auto"/>
        <w:rPr>
          <w:rFonts w:ascii="Consolas" w:hAnsi="Consolas"/>
          <w:sz w:val="19"/>
        </w:rPr>
      </w:pPr>
      <w:r w:rsidRPr="008F0FC5">
        <w:rPr>
          <w:rFonts w:ascii="Consolas" w:hAnsi="Consolas"/>
          <w:sz w:val="19"/>
        </w:rPr>
        <w:t>type=endpoint</w:t>
      </w:r>
    </w:p>
    <w:p w14:paraId="7C0FA6E9" w14:textId="77777777" w:rsidR="008F0FC5" w:rsidRPr="008F0FC5" w:rsidRDefault="008F0FC5" w:rsidP="008F0FC5">
      <w:pPr>
        <w:spacing w:line="240" w:lineRule="auto"/>
        <w:rPr>
          <w:rFonts w:ascii="Consolas" w:hAnsi="Consolas"/>
          <w:sz w:val="19"/>
        </w:rPr>
      </w:pPr>
      <w:r w:rsidRPr="008F0FC5">
        <w:rPr>
          <w:rFonts w:ascii="Consolas" w:hAnsi="Consolas"/>
          <w:sz w:val="19"/>
        </w:rPr>
        <w:t>context=internal</w:t>
      </w:r>
    </w:p>
    <w:p w14:paraId="7F832669" w14:textId="77777777" w:rsidR="008F0FC5" w:rsidRPr="008F0FC5" w:rsidRDefault="008F0FC5" w:rsidP="008F0FC5">
      <w:pPr>
        <w:spacing w:line="240" w:lineRule="auto"/>
        <w:rPr>
          <w:rFonts w:ascii="Consolas" w:hAnsi="Consolas"/>
          <w:sz w:val="19"/>
        </w:rPr>
      </w:pPr>
      <w:r w:rsidRPr="008F0FC5">
        <w:rPr>
          <w:rFonts w:ascii="Consolas" w:hAnsi="Consolas"/>
          <w:sz w:val="19"/>
        </w:rPr>
        <w:t>disallow=all</w:t>
      </w:r>
    </w:p>
    <w:p w14:paraId="65658E64" w14:textId="77777777" w:rsidR="008F0FC5" w:rsidRPr="008F0FC5" w:rsidRDefault="008F0FC5" w:rsidP="008F0FC5">
      <w:pPr>
        <w:spacing w:line="240" w:lineRule="auto"/>
        <w:rPr>
          <w:rFonts w:ascii="Consolas" w:hAnsi="Consolas"/>
          <w:sz w:val="19"/>
        </w:rPr>
      </w:pPr>
      <w:r w:rsidRPr="008F0FC5">
        <w:rPr>
          <w:rFonts w:ascii="Consolas" w:hAnsi="Consolas"/>
          <w:sz w:val="19"/>
        </w:rPr>
        <w:t>allow=</w:t>
      </w:r>
      <w:proofErr w:type="spellStart"/>
      <w:r w:rsidRPr="008F0FC5">
        <w:rPr>
          <w:rFonts w:ascii="Consolas" w:hAnsi="Consolas"/>
          <w:sz w:val="19"/>
        </w:rPr>
        <w:t>ulaw</w:t>
      </w:r>
      <w:proofErr w:type="spellEnd"/>
    </w:p>
    <w:p w14:paraId="04148319" w14:textId="77777777" w:rsidR="008F0FC5" w:rsidRPr="008F0FC5" w:rsidRDefault="008F0FC5" w:rsidP="008F0FC5">
      <w:pPr>
        <w:spacing w:line="240" w:lineRule="auto"/>
        <w:rPr>
          <w:rFonts w:ascii="Consolas" w:hAnsi="Consolas"/>
          <w:sz w:val="19"/>
        </w:rPr>
      </w:pPr>
      <w:r w:rsidRPr="008F0FC5">
        <w:rPr>
          <w:rFonts w:ascii="Consolas" w:hAnsi="Consolas"/>
          <w:sz w:val="19"/>
        </w:rPr>
        <w:t>auth=202</w:t>
      </w:r>
    </w:p>
    <w:p w14:paraId="21F617B9" w14:textId="77777777" w:rsidR="008F0FC5" w:rsidRPr="008F0FC5" w:rsidRDefault="008F0FC5" w:rsidP="008F0FC5">
      <w:pPr>
        <w:spacing w:line="240" w:lineRule="auto"/>
        <w:rPr>
          <w:rFonts w:ascii="Consolas" w:hAnsi="Consolas"/>
          <w:sz w:val="19"/>
        </w:rPr>
      </w:pPr>
      <w:proofErr w:type="spellStart"/>
      <w:r w:rsidRPr="008F0FC5">
        <w:rPr>
          <w:rFonts w:ascii="Consolas" w:hAnsi="Consolas"/>
          <w:sz w:val="19"/>
        </w:rPr>
        <w:t>aors</w:t>
      </w:r>
      <w:proofErr w:type="spellEnd"/>
      <w:r w:rsidRPr="008F0FC5">
        <w:rPr>
          <w:rFonts w:ascii="Consolas" w:hAnsi="Consolas"/>
          <w:sz w:val="19"/>
        </w:rPr>
        <w:t>=202</w:t>
      </w:r>
    </w:p>
    <w:p w14:paraId="78F8CC2D" w14:textId="77777777" w:rsidR="008F0FC5" w:rsidRPr="008F0FC5" w:rsidRDefault="008F0FC5" w:rsidP="008F0FC5">
      <w:pPr>
        <w:spacing w:line="240" w:lineRule="auto"/>
        <w:rPr>
          <w:rFonts w:ascii="Consolas" w:hAnsi="Consolas"/>
          <w:sz w:val="19"/>
        </w:rPr>
      </w:pPr>
    </w:p>
    <w:p w14:paraId="7BBDCE7C" w14:textId="77777777" w:rsidR="008F0FC5" w:rsidRPr="008F0FC5" w:rsidRDefault="008F0FC5" w:rsidP="008F0FC5">
      <w:pPr>
        <w:spacing w:line="240" w:lineRule="auto"/>
        <w:rPr>
          <w:rFonts w:ascii="Consolas" w:hAnsi="Consolas"/>
          <w:sz w:val="19"/>
        </w:rPr>
      </w:pPr>
      <w:r w:rsidRPr="008F0FC5">
        <w:rPr>
          <w:rFonts w:ascii="Consolas" w:hAnsi="Consolas"/>
          <w:sz w:val="19"/>
        </w:rPr>
        <w:t>[202]</w:t>
      </w:r>
    </w:p>
    <w:p w14:paraId="3BA759DE" w14:textId="77777777" w:rsidR="008F0FC5" w:rsidRPr="008F0FC5" w:rsidRDefault="008F0FC5" w:rsidP="008F0FC5">
      <w:pPr>
        <w:spacing w:line="240" w:lineRule="auto"/>
        <w:rPr>
          <w:rFonts w:ascii="Consolas" w:hAnsi="Consolas"/>
          <w:sz w:val="19"/>
        </w:rPr>
      </w:pPr>
      <w:r w:rsidRPr="008F0FC5">
        <w:rPr>
          <w:rFonts w:ascii="Consolas" w:hAnsi="Consolas"/>
          <w:sz w:val="19"/>
        </w:rPr>
        <w:t>type=auth</w:t>
      </w:r>
    </w:p>
    <w:p w14:paraId="1E2F6601" w14:textId="77777777" w:rsidR="008F0FC5" w:rsidRPr="008F0FC5" w:rsidRDefault="008F0FC5" w:rsidP="008F0FC5">
      <w:pPr>
        <w:spacing w:line="240" w:lineRule="auto"/>
        <w:rPr>
          <w:rFonts w:ascii="Consolas" w:hAnsi="Consolas"/>
          <w:sz w:val="19"/>
        </w:rPr>
      </w:pPr>
      <w:proofErr w:type="spellStart"/>
      <w:r w:rsidRPr="008F0FC5">
        <w:rPr>
          <w:rFonts w:ascii="Consolas" w:hAnsi="Consolas"/>
          <w:sz w:val="19"/>
        </w:rPr>
        <w:t>auth_type</w:t>
      </w:r>
      <w:proofErr w:type="spellEnd"/>
      <w:r w:rsidRPr="008F0FC5">
        <w:rPr>
          <w:rFonts w:ascii="Consolas" w:hAnsi="Consolas"/>
          <w:sz w:val="19"/>
        </w:rPr>
        <w:t>=</w:t>
      </w:r>
      <w:proofErr w:type="spellStart"/>
      <w:r w:rsidRPr="008F0FC5">
        <w:rPr>
          <w:rFonts w:ascii="Consolas" w:hAnsi="Consolas"/>
          <w:sz w:val="19"/>
        </w:rPr>
        <w:t>userpass</w:t>
      </w:r>
      <w:proofErr w:type="spellEnd"/>
    </w:p>
    <w:p w14:paraId="1B68EB5D" w14:textId="77777777" w:rsidR="008F0FC5" w:rsidRPr="008F0FC5" w:rsidRDefault="008F0FC5" w:rsidP="008F0FC5">
      <w:pPr>
        <w:spacing w:line="240" w:lineRule="auto"/>
        <w:rPr>
          <w:rFonts w:ascii="Consolas" w:hAnsi="Consolas"/>
          <w:sz w:val="19"/>
        </w:rPr>
      </w:pPr>
      <w:r w:rsidRPr="008F0FC5">
        <w:rPr>
          <w:rFonts w:ascii="Consolas" w:hAnsi="Consolas"/>
          <w:sz w:val="19"/>
        </w:rPr>
        <w:t>username=202</w:t>
      </w:r>
    </w:p>
    <w:p w14:paraId="231A0EB3" w14:textId="77777777" w:rsidR="008F0FC5" w:rsidRPr="008F0FC5" w:rsidRDefault="008F0FC5" w:rsidP="008F0FC5">
      <w:pPr>
        <w:spacing w:line="240" w:lineRule="auto"/>
        <w:rPr>
          <w:rFonts w:ascii="Consolas" w:hAnsi="Consolas"/>
          <w:sz w:val="19"/>
        </w:rPr>
      </w:pPr>
      <w:r w:rsidRPr="008F0FC5">
        <w:rPr>
          <w:rFonts w:ascii="Consolas" w:hAnsi="Consolas"/>
          <w:sz w:val="19"/>
        </w:rPr>
        <w:t xml:space="preserve">password=mickael202                   </w:t>
      </w:r>
      <w:proofErr w:type="gramStart"/>
      <w:r w:rsidRPr="008F0FC5">
        <w:rPr>
          <w:rFonts w:ascii="Consolas" w:hAnsi="Consolas"/>
          <w:sz w:val="19"/>
        </w:rPr>
        <w:t xml:space="preserve">  ;</w:t>
      </w:r>
      <w:proofErr w:type="gramEnd"/>
      <w:r w:rsidRPr="008F0FC5">
        <w:rPr>
          <w:rFonts w:ascii="Consolas" w:hAnsi="Consolas"/>
          <w:sz w:val="19"/>
        </w:rPr>
        <w:t xml:space="preserve"> Mot de passe SIP du poste 202</w:t>
      </w:r>
    </w:p>
    <w:p w14:paraId="39B2C08B" w14:textId="77777777" w:rsidR="008F0FC5" w:rsidRPr="008F0FC5" w:rsidRDefault="008F0FC5" w:rsidP="008F0FC5">
      <w:pPr>
        <w:spacing w:line="240" w:lineRule="auto"/>
        <w:rPr>
          <w:rFonts w:ascii="Consolas" w:hAnsi="Consolas"/>
          <w:sz w:val="19"/>
        </w:rPr>
      </w:pPr>
    </w:p>
    <w:p w14:paraId="19917455" w14:textId="77777777" w:rsidR="008F0FC5" w:rsidRPr="008F0FC5" w:rsidRDefault="008F0FC5" w:rsidP="008F0FC5">
      <w:pPr>
        <w:spacing w:line="240" w:lineRule="auto"/>
        <w:rPr>
          <w:rFonts w:ascii="Consolas" w:hAnsi="Consolas"/>
          <w:sz w:val="19"/>
        </w:rPr>
      </w:pPr>
      <w:r w:rsidRPr="008F0FC5">
        <w:rPr>
          <w:rFonts w:ascii="Consolas" w:hAnsi="Consolas"/>
          <w:sz w:val="19"/>
        </w:rPr>
        <w:lastRenderedPageBreak/>
        <w:t>[202]</w:t>
      </w:r>
    </w:p>
    <w:p w14:paraId="7C28A091" w14:textId="77777777" w:rsidR="008F0FC5" w:rsidRPr="008F0FC5" w:rsidRDefault="008F0FC5" w:rsidP="008F0FC5">
      <w:pPr>
        <w:spacing w:line="240" w:lineRule="auto"/>
        <w:rPr>
          <w:rFonts w:ascii="Consolas" w:hAnsi="Consolas"/>
          <w:sz w:val="19"/>
        </w:rPr>
      </w:pPr>
      <w:r w:rsidRPr="008F0FC5">
        <w:rPr>
          <w:rFonts w:ascii="Consolas" w:hAnsi="Consolas"/>
          <w:sz w:val="19"/>
        </w:rPr>
        <w:t>type=</w:t>
      </w:r>
      <w:proofErr w:type="spellStart"/>
      <w:r w:rsidRPr="008F0FC5">
        <w:rPr>
          <w:rFonts w:ascii="Consolas" w:hAnsi="Consolas"/>
          <w:sz w:val="19"/>
        </w:rPr>
        <w:t>aor</w:t>
      </w:r>
      <w:proofErr w:type="spellEnd"/>
    </w:p>
    <w:p w14:paraId="3DA4C3A7" w14:textId="77777777" w:rsidR="008F0FC5" w:rsidRPr="008F0FC5" w:rsidRDefault="008F0FC5" w:rsidP="008F0FC5">
      <w:pPr>
        <w:spacing w:line="240" w:lineRule="auto"/>
        <w:rPr>
          <w:rFonts w:ascii="Consolas" w:hAnsi="Consolas"/>
          <w:sz w:val="19"/>
        </w:rPr>
      </w:pPr>
      <w:proofErr w:type="spellStart"/>
      <w:r w:rsidRPr="008F0FC5">
        <w:rPr>
          <w:rFonts w:ascii="Consolas" w:hAnsi="Consolas"/>
          <w:sz w:val="19"/>
        </w:rPr>
        <w:t>max_contacts</w:t>
      </w:r>
      <w:proofErr w:type="spellEnd"/>
      <w:r w:rsidRPr="008F0FC5">
        <w:rPr>
          <w:rFonts w:ascii="Consolas" w:hAnsi="Consolas"/>
          <w:sz w:val="19"/>
        </w:rPr>
        <w:t>=1</w:t>
      </w:r>
    </w:p>
    <w:p w14:paraId="74F2A393" w14:textId="77777777" w:rsidR="008F0FC5" w:rsidRPr="008F0FC5" w:rsidRDefault="008F0FC5" w:rsidP="008F0FC5">
      <w:pPr>
        <w:spacing w:line="240" w:lineRule="auto"/>
        <w:rPr>
          <w:rFonts w:ascii="Consolas" w:hAnsi="Consolas"/>
          <w:sz w:val="19"/>
        </w:rPr>
      </w:pPr>
    </w:p>
    <w:p w14:paraId="1B7A2A4D" w14:textId="77777777" w:rsidR="008F0FC5" w:rsidRPr="008F0FC5" w:rsidRDefault="008F0FC5" w:rsidP="008F0FC5">
      <w:pPr>
        <w:spacing w:line="240" w:lineRule="auto"/>
        <w:rPr>
          <w:rFonts w:ascii="Consolas" w:hAnsi="Consolas"/>
          <w:sz w:val="19"/>
        </w:rPr>
      </w:pPr>
      <w:r w:rsidRPr="008F0FC5">
        <w:rPr>
          <w:rFonts w:ascii="Consolas" w:hAnsi="Consolas"/>
          <w:sz w:val="19"/>
        </w:rPr>
        <w:t>; ============================================================</w:t>
      </w:r>
    </w:p>
    <w:p w14:paraId="38B59507" w14:textId="77777777" w:rsidR="008F0FC5" w:rsidRPr="008F0FC5" w:rsidRDefault="008F0FC5" w:rsidP="008F0FC5">
      <w:pPr>
        <w:spacing w:line="240" w:lineRule="auto"/>
        <w:rPr>
          <w:rFonts w:ascii="Consolas" w:hAnsi="Consolas"/>
          <w:sz w:val="19"/>
        </w:rPr>
      </w:pPr>
      <w:r w:rsidRPr="008F0FC5">
        <w:rPr>
          <w:rFonts w:ascii="Consolas" w:hAnsi="Consolas"/>
          <w:sz w:val="19"/>
        </w:rPr>
        <w:t>; EXTENSION 203 — Salvatore Dalida</w:t>
      </w:r>
    </w:p>
    <w:p w14:paraId="29230B34" w14:textId="77777777" w:rsidR="008F0FC5" w:rsidRPr="008F0FC5" w:rsidRDefault="008F0FC5" w:rsidP="008F0FC5">
      <w:pPr>
        <w:spacing w:line="240" w:lineRule="auto"/>
        <w:rPr>
          <w:rFonts w:ascii="Consolas" w:hAnsi="Consolas"/>
          <w:sz w:val="19"/>
        </w:rPr>
      </w:pPr>
      <w:r w:rsidRPr="008F0FC5">
        <w:rPr>
          <w:rFonts w:ascii="Consolas" w:hAnsi="Consolas"/>
          <w:sz w:val="19"/>
        </w:rPr>
        <w:t>; ============================================================</w:t>
      </w:r>
    </w:p>
    <w:p w14:paraId="4071A5AE" w14:textId="77777777" w:rsidR="008F0FC5" w:rsidRPr="008F0FC5" w:rsidRDefault="008F0FC5" w:rsidP="008F0FC5">
      <w:pPr>
        <w:spacing w:line="240" w:lineRule="auto"/>
        <w:rPr>
          <w:rFonts w:ascii="Consolas" w:hAnsi="Consolas"/>
          <w:sz w:val="19"/>
        </w:rPr>
      </w:pPr>
      <w:r w:rsidRPr="008F0FC5">
        <w:rPr>
          <w:rFonts w:ascii="Consolas" w:hAnsi="Consolas"/>
          <w:sz w:val="19"/>
        </w:rPr>
        <w:t>[203]</w:t>
      </w:r>
    </w:p>
    <w:p w14:paraId="62EDCB3E" w14:textId="77777777" w:rsidR="008F0FC5" w:rsidRPr="008F0FC5" w:rsidRDefault="008F0FC5" w:rsidP="008F0FC5">
      <w:pPr>
        <w:spacing w:line="240" w:lineRule="auto"/>
        <w:rPr>
          <w:rFonts w:ascii="Consolas" w:hAnsi="Consolas"/>
          <w:sz w:val="19"/>
        </w:rPr>
      </w:pPr>
      <w:r w:rsidRPr="008F0FC5">
        <w:rPr>
          <w:rFonts w:ascii="Consolas" w:hAnsi="Consolas"/>
          <w:sz w:val="19"/>
        </w:rPr>
        <w:t>type=endpoint</w:t>
      </w:r>
    </w:p>
    <w:p w14:paraId="579AEADB" w14:textId="77777777" w:rsidR="008F0FC5" w:rsidRPr="008F0FC5" w:rsidRDefault="008F0FC5" w:rsidP="008F0FC5">
      <w:pPr>
        <w:spacing w:line="240" w:lineRule="auto"/>
        <w:rPr>
          <w:rFonts w:ascii="Consolas" w:hAnsi="Consolas"/>
          <w:sz w:val="19"/>
        </w:rPr>
      </w:pPr>
      <w:r w:rsidRPr="008F0FC5">
        <w:rPr>
          <w:rFonts w:ascii="Consolas" w:hAnsi="Consolas"/>
          <w:sz w:val="19"/>
        </w:rPr>
        <w:t>context=internal</w:t>
      </w:r>
    </w:p>
    <w:p w14:paraId="6D30AB86" w14:textId="77777777" w:rsidR="008F0FC5" w:rsidRPr="008F0FC5" w:rsidRDefault="008F0FC5" w:rsidP="008F0FC5">
      <w:pPr>
        <w:spacing w:line="240" w:lineRule="auto"/>
        <w:rPr>
          <w:rFonts w:ascii="Consolas" w:hAnsi="Consolas"/>
          <w:sz w:val="19"/>
        </w:rPr>
      </w:pPr>
      <w:r w:rsidRPr="008F0FC5">
        <w:rPr>
          <w:rFonts w:ascii="Consolas" w:hAnsi="Consolas"/>
          <w:sz w:val="19"/>
        </w:rPr>
        <w:t>disallow=all</w:t>
      </w:r>
    </w:p>
    <w:p w14:paraId="7F3116F5" w14:textId="77777777" w:rsidR="008F0FC5" w:rsidRPr="008F0FC5" w:rsidRDefault="008F0FC5" w:rsidP="008F0FC5">
      <w:pPr>
        <w:spacing w:line="240" w:lineRule="auto"/>
        <w:rPr>
          <w:rFonts w:ascii="Consolas" w:hAnsi="Consolas"/>
          <w:sz w:val="19"/>
        </w:rPr>
      </w:pPr>
      <w:r w:rsidRPr="008F0FC5">
        <w:rPr>
          <w:rFonts w:ascii="Consolas" w:hAnsi="Consolas"/>
          <w:sz w:val="19"/>
        </w:rPr>
        <w:t>allow=</w:t>
      </w:r>
      <w:proofErr w:type="spellStart"/>
      <w:r w:rsidRPr="008F0FC5">
        <w:rPr>
          <w:rFonts w:ascii="Consolas" w:hAnsi="Consolas"/>
          <w:sz w:val="19"/>
        </w:rPr>
        <w:t>ulaw</w:t>
      </w:r>
      <w:proofErr w:type="spellEnd"/>
    </w:p>
    <w:p w14:paraId="194AA8C5" w14:textId="77777777" w:rsidR="008F0FC5" w:rsidRPr="008F0FC5" w:rsidRDefault="008F0FC5" w:rsidP="008F0FC5">
      <w:pPr>
        <w:spacing w:line="240" w:lineRule="auto"/>
        <w:rPr>
          <w:rFonts w:ascii="Consolas" w:hAnsi="Consolas"/>
          <w:sz w:val="19"/>
        </w:rPr>
      </w:pPr>
      <w:proofErr w:type="gramStart"/>
      <w:r w:rsidRPr="008F0FC5">
        <w:rPr>
          <w:rFonts w:ascii="Consolas" w:hAnsi="Consolas"/>
          <w:sz w:val="19"/>
        </w:rPr>
        <w:t>auth</w:t>
      </w:r>
      <w:proofErr w:type="gramEnd"/>
      <w:r w:rsidRPr="008F0FC5">
        <w:rPr>
          <w:rFonts w:ascii="Consolas" w:hAnsi="Consolas"/>
          <w:sz w:val="19"/>
        </w:rPr>
        <w:t>=203</w:t>
      </w:r>
    </w:p>
    <w:p w14:paraId="60395978" w14:textId="77777777" w:rsidR="008F0FC5" w:rsidRPr="008F0FC5" w:rsidRDefault="008F0FC5" w:rsidP="008F0FC5">
      <w:pPr>
        <w:spacing w:line="240" w:lineRule="auto"/>
        <w:rPr>
          <w:rFonts w:ascii="Consolas" w:hAnsi="Consolas"/>
          <w:sz w:val="19"/>
        </w:rPr>
      </w:pPr>
      <w:proofErr w:type="spellStart"/>
      <w:r w:rsidRPr="008F0FC5">
        <w:rPr>
          <w:rFonts w:ascii="Consolas" w:hAnsi="Consolas"/>
          <w:sz w:val="19"/>
        </w:rPr>
        <w:t>aors</w:t>
      </w:r>
      <w:proofErr w:type="spellEnd"/>
      <w:r w:rsidRPr="008F0FC5">
        <w:rPr>
          <w:rFonts w:ascii="Consolas" w:hAnsi="Consolas"/>
          <w:sz w:val="19"/>
        </w:rPr>
        <w:t>=203</w:t>
      </w:r>
    </w:p>
    <w:p w14:paraId="132A2A83" w14:textId="77777777" w:rsidR="008F0FC5" w:rsidRPr="008F0FC5" w:rsidRDefault="008F0FC5" w:rsidP="008F0FC5">
      <w:pPr>
        <w:spacing w:line="240" w:lineRule="auto"/>
        <w:rPr>
          <w:rFonts w:ascii="Consolas" w:hAnsi="Consolas"/>
          <w:sz w:val="19"/>
        </w:rPr>
      </w:pPr>
    </w:p>
    <w:p w14:paraId="53AD95DE" w14:textId="77777777" w:rsidR="008F0FC5" w:rsidRPr="008F0FC5" w:rsidRDefault="008F0FC5" w:rsidP="008F0FC5">
      <w:pPr>
        <w:spacing w:line="240" w:lineRule="auto"/>
        <w:rPr>
          <w:rFonts w:ascii="Consolas" w:hAnsi="Consolas"/>
          <w:sz w:val="19"/>
        </w:rPr>
      </w:pPr>
      <w:r w:rsidRPr="008F0FC5">
        <w:rPr>
          <w:rFonts w:ascii="Consolas" w:hAnsi="Consolas"/>
          <w:sz w:val="19"/>
        </w:rPr>
        <w:t>[203]</w:t>
      </w:r>
    </w:p>
    <w:p w14:paraId="455B3AEB" w14:textId="77777777" w:rsidR="008F0FC5" w:rsidRPr="008F0FC5" w:rsidRDefault="008F0FC5" w:rsidP="008F0FC5">
      <w:pPr>
        <w:spacing w:line="240" w:lineRule="auto"/>
        <w:rPr>
          <w:rFonts w:ascii="Consolas" w:hAnsi="Consolas"/>
          <w:sz w:val="19"/>
        </w:rPr>
      </w:pPr>
      <w:r w:rsidRPr="008F0FC5">
        <w:rPr>
          <w:rFonts w:ascii="Consolas" w:hAnsi="Consolas"/>
          <w:sz w:val="19"/>
        </w:rPr>
        <w:t>type=auth</w:t>
      </w:r>
    </w:p>
    <w:p w14:paraId="57F017F8" w14:textId="77777777" w:rsidR="008F0FC5" w:rsidRPr="008F0FC5" w:rsidRDefault="008F0FC5" w:rsidP="008F0FC5">
      <w:pPr>
        <w:spacing w:line="240" w:lineRule="auto"/>
        <w:rPr>
          <w:rFonts w:ascii="Consolas" w:hAnsi="Consolas"/>
          <w:sz w:val="19"/>
        </w:rPr>
      </w:pPr>
      <w:proofErr w:type="spellStart"/>
      <w:r w:rsidRPr="008F0FC5">
        <w:rPr>
          <w:rFonts w:ascii="Consolas" w:hAnsi="Consolas"/>
          <w:sz w:val="19"/>
        </w:rPr>
        <w:t>auth_type</w:t>
      </w:r>
      <w:proofErr w:type="spellEnd"/>
      <w:r w:rsidRPr="008F0FC5">
        <w:rPr>
          <w:rFonts w:ascii="Consolas" w:hAnsi="Consolas"/>
          <w:sz w:val="19"/>
        </w:rPr>
        <w:t>=</w:t>
      </w:r>
      <w:proofErr w:type="spellStart"/>
      <w:r w:rsidRPr="008F0FC5">
        <w:rPr>
          <w:rFonts w:ascii="Consolas" w:hAnsi="Consolas"/>
          <w:sz w:val="19"/>
        </w:rPr>
        <w:t>userpass</w:t>
      </w:r>
      <w:proofErr w:type="spellEnd"/>
    </w:p>
    <w:p w14:paraId="30D473B0" w14:textId="77777777" w:rsidR="008F0FC5" w:rsidRPr="008F0FC5" w:rsidRDefault="008F0FC5" w:rsidP="008F0FC5">
      <w:pPr>
        <w:spacing w:line="240" w:lineRule="auto"/>
        <w:rPr>
          <w:rFonts w:ascii="Consolas" w:hAnsi="Consolas"/>
          <w:sz w:val="19"/>
        </w:rPr>
      </w:pPr>
      <w:r w:rsidRPr="008F0FC5">
        <w:rPr>
          <w:rFonts w:ascii="Consolas" w:hAnsi="Consolas"/>
          <w:sz w:val="19"/>
        </w:rPr>
        <w:t>username=203</w:t>
      </w:r>
    </w:p>
    <w:p w14:paraId="616704AC" w14:textId="77777777" w:rsidR="008F0FC5" w:rsidRPr="008F0FC5" w:rsidRDefault="008F0FC5" w:rsidP="008F0FC5">
      <w:pPr>
        <w:spacing w:line="240" w:lineRule="auto"/>
        <w:rPr>
          <w:rFonts w:ascii="Consolas" w:hAnsi="Consolas"/>
          <w:sz w:val="19"/>
        </w:rPr>
      </w:pPr>
      <w:r w:rsidRPr="008F0FC5">
        <w:rPr>
          <w:rFonts w:ascii="Consolas" w:hAnsi="Consolas"/>
          <w:sz w:val="19"/>
        </w:rPr>
        <w:t xml:space="preserve">password=salvatore203                 </w:t>
      </w:r>
      <w:proofErr w:type="gramStart"/>
      <w:r w:rsidRPr="008F0FC5">
        <w:rPr>
          <w:rFonts w:ascii="Consolas" w:hAnsi="Consolas"/>
          <w:sz w:val="19"/>
        </w:rPr>
        <w:t xml:space="preserve">  ;</w:t>
      </w:r>
      <w:proofErr w:type="gramEnd"/>
      <w:r w:rsidRPr="008F0FC5">
        <w:rPr>
          <w:rFonts w:ascii="Consolas" w:hAnsi="Consolas"/>
          <w:sz w:val="19"/>
        </w:rPr>
        <w:t xml:space="preserve"> Mot de passe SIP du poste 203</w:t>
      </w:r>
    </w:p>
    <w:p w14:paraId="482B1D3D" w14:textId="77777777" w:rsidR="008F0FC5" w:rsidRPr="008F0FC5" w:rsidRDefault="008F0FC5" w:rsidP="008F0FC5">
      <w:pPr>
        <w:spacing w:line="240" w:lineRule="auto"/>
        <w:rPr>
          <w:rFonts w:ascii="Consolas" w:hAnsi="Consolas"/>
          <w:sz w:val="19"/>
        </w:rPr>
      </w:pPr>
    </w:p>
    <w:p w14:paraId="390D966F" w14:textId="77777777" w:rsidR="008F0FC5" w:rsidRPr="008F0FC5" w:rsidRDefault="008F0FC5" w:rsidP="008F0FC5">
      <w:pPr>
        <w:spacing w:line="240" w:lineRule="auto"/>
        <w:rPr>
          <w:rFonts w:ascii="Consolas" w:hAnsi="Consolas"/>
          <w:sz w:val="19"/>
        </w:rPr>
      </w:pPr>
      <w:r w:rsidRPr="008F0FC5">
        <w:rPr>
          <w:rFonts w:ascii="Consolas" w:hAnsi="Consolas"/>
          <w:sz w:val="19"/>
        </w:rPr>
        <w:t>[203]</w:t>
      </w:r>
    </w:p>
    <w:p w14:paraId="59510208" w14:textId="77777777" w:rsidR="008F0FC5" w:rsidRPr="008F0FC5" w:rsidRDefault="008F0FC5" w:rsidP="008F0FC5">
      <w:pPr>
        <w:spacing w:line="240" w:lineRule="auto"/>
        <w:rPr>
          <w:rFonts w:ascii="Consolas" w:hAnsi="Consolas"/>
          <w:sz w:val="19"/>
        </w:rPr>
      </w:pPr>
      <w:r w:rsidRPr="008F0FC5">
        <w:rPr>
          <w:rFonts w:ascii="Consolas" w:hAnsi="Consolas"/>
          <w:sz w:val="19"/>
        </w:rPr>
        <w:t>type=</w:t>
      </w:r>
      <w:proofErr w:type="spellStart"/>
      <w:r w:rsidRPr="008F0FC5">
        <w:rPr>
          <w:rFonts w:ascii="Consolas" w:hAnsi="Consolas"/>
          <w:sz w:val="19"/>
        </w:rPr>
        <w:t>aor</w:t>
      </w:r>
      <w:proofErr w:type="spellEnd"/>
    </w:p>
    <w:p w14:paraId="2C02C900" w14:textId="13C7C15A" w:rsidR="008F0FC5" w:rsidRDefault="008F0FC5" w:rsidP="008F0FC5">
      <w:pPr>
        <w:spacing w:line="240" w:lineRule="auto"/>
        <w:rPr>
          <w:rFonts w:ascii="Consolas" w:hAnsi="Consolas"/>
          <w:sz w:val="19"/>
        </w:rPr>
      </w:pPr>
      <w:proofErr w:type="spellStart"/>
      <w:r w:rsidRPr="008F0FC5">
        <w:rPr>
          <w:rFonts w:ascii="Consolas" w:hAnsi="Consolas"/>
          <w:sz w:val="19"/>
        </w:rPr>
        <w:t>max_contacts</w:t>
      </w:r>
      <w:proofErr w:type="spellEnd"/>
      <w:r w:rsidRPr="008F0FC5">
        <w:rPr>
          <w:rFonts w:ascii="Consolas" w:hAnsi="Consolas"/>
          <w:sz w:val="19"/>
        </w:rPr>
        <w:t>=1</w:t>
      </w:r>
    </w:p>
    <w:p w14:paraId="1C6B85CE" w14:textId="52913B06" w:rsidR="00967FDC" w:rsidRDefault="008F0FC5">
      <w:r w:rsidRPr="008F0FC5">
        <w:rPr>
          <w:noProof/>
        </w:rPr>
        <w:lastRenderedPageBreak/>
        <w:drawing>
          <wp:inline distT="0" distB="0" distL="0" distR="0" wp14:anchorId="289236AA" wp14:editId="5A5DD117">
            <wp:extent cx="6332220" cy="4869180"/>
            <wp:effectExtent l="0" t="0" r="0" b="7620"/>
            <wp:docPr id="17681057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05740" name=""/>
                    <pic:cNvPicPr/>
                  </pic:nvPicPr>
                  <pic:blipFill>
                    <a:blip r:embed="rId16"/>
                    <a:stretch>
                      <a:fillRect/>
                    </a:stretch>
                  </pic:blipFill>
                  <pic:spPr>
                    <a:xfrm>
                      <a:off x="0" y="0"/>
                      <a:ext cx="6332220" cy="4869180"/>
                    </a:xfrm>
                    <a:prstGeom prst="rect">
                      <a:avLst/>
                    </a:prstGeom>
                  </pic:spPr>
                </pic:pic>
              </a:graphicData>
            </a:graphic>
          </wp:inline>
        </w:drawing>
      </w:r>
    </w:p>
    <w:p w14:paraId="63F8EABB" w14:textId="78530125" w:rsidR="00967FDC" w:rsidRDefault="00000000">
      <w:pPr>
        <w:pStyle w:val="Titre2"/>
      </w:pPr>
      <w:bookmarkStart w:id="9" w:name="_Toc231980880"/>
      <w:r>
        <w:t>5.2 Configuration messagerie dans voicemail.conf</w:t>
      </w:r>
      <w:bookmarkEnd w:id="9"/>
    </w:p>
    <w:p w14:paraId="5F51E46E" w14:textId="77777777" w:rsidR="00967FDC" w:rsidRDefault="00000000">
      <w:r>
        <w:t xml:space="preserve">La </w:t>
      </w:r>
      <w:proofErr w:type="spellStart"/>
      <w:r>
        <w:t>messagerie</w:t>
      </w:r>
      <w:proofErr w:type="spellEnd"/>
      <w:r>
        <w:t xml:space="preserve"> </w:t>
      </w:r>
      <w:proofErr w:type="spellStart"/>
      <w:r>
        <w:t>vocale</w:t>
      </w:r>
      <w:proofErr w:type="spellEnd"/>
      <w:r>
        <w:t xml:space="preserve"> </w:t>
      </w:r>
      <w:proofErr w:type="spellStart"/>
      <w:r>
        <w:t>permet</w:t>
      </w:r>
      <w:proofErr w:type="spellEnd"/>
      <w:r>
        <w:t xml:space="preserve"> de </w:t>
      </w:r>
      <w:proofErr w:type="spellStart"/>
      <w:r>
        <w:t>recevoir</w:t>
      </w:r>
      <w:proofErr w:type="spellEnd"/>
      <w:r>
        <w:t xml:space="preserve"> les </w:t>
      </w:r>
      <w:proofErr w:type="spellStart"/>
      <w:r>
        <w:t>appels</w:t>
      </w:r>
      <w:proofErr w:type="spellEnd"/>
      <w:r>
        <w:t xml:space="preserve"> </w:t>
      </w:r>
      <w:proofErr w:type="spellStart"/>
      <w:r>
        <w:t>lorsque</w:t>
      </w:r>
      <w:proofErr w:type="spellEnd"/>
      <w:r>
        <w:t xml:space="preserve"> le poste est indisponible ou placé en mode absent, ce qui répond au besoin du sujet [file:30].</w:t>
      </w:r>
    </w:p>
    <w:p w14:paraId="63B5460C" w14:textId="77777777" w:rsidR="00967FDC" w:rsidRDefault="00000000">
      <w:r>
        <w:rPr>
          <w:rFonts w:ascii="Consolas" w:hAnsi="Consolas"/>
          <w:sz w:val="19"/>
        </w:rPr>
        <w:t>[default]</w:t>
      </w:r>
    </w:p>
    <w:p w14:paraId="3C4D1E64" w14:textId="77777777" w:rsidR="00967FDC" w:rsidRDefault="00000000">
      <w:r>
        <w:rPr>
          <w:rFonts w:ascii="Consolas" w:hAnsi="Consolas"/>
          <w:sz w:val="19"/>
        </w:rPr>
        <w:t>200 =&gt; 1234,Leon Ardavinci,leon@example.com</w:t>
      </w:r>
    </w:p>
    <w:p w14:paraId="7593A89C" w14:textId="77777777" w:rsidR="00967FDC" w:rsidRDefault="00000000">
      <w:r>
        <w:rPr>
          <w:rFonts w:ascii="Consolas" w:hAnsi="Consolas"/>
          <w:sz w:val="19"/>
        </w:rPr>
        <w:t>201 =&gt; 1234,Paul Picasso,paul@example.com</w:t>
      </w:r>
    </w:p>
    <w:p w14:paraId="3CB8510C" w14:textId="77777777" w:rsidR="00967FDC" w:rsidRDefault="00000000">
      <w:r>
        <w:rPr>
          <w:rFonts w:ascii="Consolas" w:hAnsi="Consolas"/>
          <w:sz w:val="19"/>
        </w:rPr>
        <w:t>202 =&gt; 1234,Mickael Angelo,mickael@example.com</w:t>
      </w:r>
    </w:p>
    <w:p w14:paraId="060A1440" w14:textId="77777777" w:rsidR="00967FDC" w:rsidRDefault="00000000">
      <w:r>
        <w:rPr>
          <w:rFonts w:ascii="Consolas" w:hAnsi="Consolas"/>
          <w:sz w:val="19"/>
        </w:rPr>
        <w:t>203 =&gt; 1234,Salvatore Dalida,salvatore@example.com</w:t>
      </w:r>
    </w:p>
    <w:p w14:paraId="111F10B6" w14:textId="77777777" w:rsidR="00716427" w:rsidRDefault="00716427" w:rsidP="004752C7">
      <w:r w:rsidRPr="00716427">
        <w:rPr>
          <w:noProof/>
        </w:rPr>
        <w:lastRenderedPageBreak/>
        <w:drawing>
          <wp:inline distT="0" distB="0" distL="0" distR="0" wp14:anchorId="2A7CA5F3" wp14:editId="0AF72D8D">
            <wp:extent cx="6332220" cy="2616200"/>
            <wp:effectExtent l="0" t="0" r="0" b="0"/>
            <wp:docPr id="18159326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32628" name=""/>
                    <pic:cNvPicPr/>
                  </pic:nvPicPr>
                  <pic:blipFill>
                    <a:blip r:embed="rId17"/>
                    <a:stretch>
                      <a:fillRect/>
                    </a:stretch>
                  </pic:blipFill>
                  <pic:spPr>
                    <a:xfrm>
                      <a:off x="0" y="0"/>
                      <a:ext cx="6332220" cy="2616200"/>
                    </a:xfrm>
                    <a:prstGeom prst="rect">
                      <a:avLst/>
                    </a:prstGeom>
                  </pic:spPr>
                </pic:pic>
              </a:graphicData>
            </a:graphic>
          </wp:inline>
        </w:drawing>
      </w:r>
      <w:r w:rsidRPr="00716427">
        <w:t xml:space="preserve"> </w:t>
      </w:r>
    </w:p>
    <w:p w14:paraId="18624611" w14:textId="77777777" w:rsidR="00DC12D5" w:rsidRDefault="00000000" w:rsidP="00716427">
      <w:pPr>
        <w:pStyle w:val="Titre2"/>
      </w:pPr>
      <w:bookmarkStart w:id="10" w:name="_Toc231980881"/>
      <w:r>
        <w:t xml:space="preserve">5.3 </w:t>
      </w:r>
      <w:proofErr w:type="spellStart"/>
      <w:r>
        <w:t>Préparation</w:t>
      </w:r>
      <w:proofErr w:type="spellEnd"/>
      <w:r>
        <w:t xml:space="preserve"> des </w:t>
      </w:r>
      <w:proofErr w:type="spellStart"/>
      <w:r>
        <w:t>annonces</w:t>
      </w:r>
      <w:proofErr w:type="spellEnd"/>
      <w:r>
        <w:t xml:space="preserve"> audio</w:t>
      </w:r>
      <w:bookmarkEnd w:id="10"/>
    </w:p>
    <w:p w14:paraId="24A97A0B" w14:textId="4CFCC6C5" w:rsidR="00716427" w:rsidRPr="00716427" w:rsidRDefault="00716427" w:rsidP="00DC12D5">
      <w:r w:rsidRPr="00716427">
        <w:rPr>
          <w:lang w:val="fr-FR"/>
        </w:rPr>
        <w:t xml:space="preserve">Les messages vocaux ont été enregistrés sur PC local au format MP3, puis transférés sur le serveur via </w:t>
      </w:r>
      <w:proofErr w:type="spellStart"/>
      <w:r w:rsidRPr="00716427">
        <w:rPr>
          <w:lang w:val="fr-FR"/>
        </w:rPr>
        <w:t>scp</w:t>
      </w:r>
      <w:proofErr w:type="spellEnd"/>
      <w:r w:rsidRPr="00716427">
        <w:rPr>
          <w:lang w:val="fr-FR"/>
        </w:rPr>
        <w:t xml:space="preserve"> et </w:t>
      </w:r>
      <w:proofErr w:type="gramStart"/>
      <w:r w:rsidRPr="00716427">
        <w:rPr>
          <w:lang w:val="fr-FR"/>
        </w:rPr>
        <w:t>convertis en</w:t>
      </w:r>
      <w:proofErr w:type="gramEnd"/>
      <w:r w:rsidRPr="00716427">
        <w:rPr>
          <w:lang w:val="fr-FR"/>
        </w:rPr>
        <w:t xml:space="preserve"> WAV 8 kHz pour être lus correctement par </w:t>
      </w:r>
      <w:proofErr w:type="spellStart"/>
      <w:r w:rsidRPr="00716427">
        <w:rPr>
          <w:lang w:val="fr-FR"/>
        </w:rPr>
        <w:t>Asterisk</w:t>
      </w:r>
      <w:proofErr w:type="spellEnd"/>
      <w:r w:rsidRPr="00716427">
        <w:rPr>
          <w:lang w:val="fr-FR"/>
        </w:rPr>
        <w:t>.</w:t>
      </w:r>
    </w:p>
    <w:p w14:paraId="14BBC600" w14:textId="77777777" w:rsidR="00716427" w:rsidRPr="00716427" w:rsidRDefault="00716427" w:rsidP="00716427">
      <w:pPr>
        <w:rPr>
          <w:b/>
          <w:bCs/>
          <w:lang w:val="fr-FR"/>
        </w:rPr>
      </w:pPr>
      <w:r w:rsidRPr="00716427">
        <w:rPr>
          <w:b/>
          <w:bCs/>
          <w:lang w:val="fr-FR"/>
        </w:rPr>
        <w:t>Transfert PC → Serveur</w:t>
      </w:r>
    </w:p>
    <w:p w14:paraId="0EC213F0" w14:textId="78186160" w:rsidR="00716427" w:rsidRPr="00716427" w:rsidRDefault="00716427" w:rsidP="00716427">
      <w:pPr>
        <w:rPr>
          <w:b/>
          <w:bCs/>
          <w:lang w:val="fr-FR"/>
        </w:rPr>
      </w:pPr>
      <w:r w:rsidRPr="00716427">
        <w:rPr>
          <w:rFonts w:ascii="Consolas" w:hAnsi="Consolas"/>
          <w:i/>
          <w:iCs/>
          <w:noProof/>
          <w:sz w:val="19"/>
          <w:szCs w:val="19"/>
          <w:lang w:val="fr-FR"/>
        </w:rPr>
        <w:drawing>
          <wp:inline distT="0" distB="0" distL="0" distR="0" wp14:anchorId="5A5C974F" wp14:editId="2DB788DA">
            <wp:extent cx="6758320" cy="1158240"/>
            <wp:effectExtent l="0" t="0" r="4445" b="3810"/>
            <wp:docPr id="19629953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95373" name=""/>
                    <pic:cNvPicPr/>
                  </pic:nvPicPr>
                  <pic:blipFill>
                    <a:blip r:embed="rId18"/>
                    <a:stretch>
                      <a:fillRect/>
                    </a:stretch>
                  </pic:blipFill>
                  <pic:spPr>
                    <a:xfrm>
                      <a:off x="0" y="0"/>
                      <a:ext cx="6762150" cy="1158896"/>
                    </a:xfrm>
                    <a:prstGeom prst="rect">
                      <a:avLst/>
                    </a:prstGeom>
                  </pic:spPr>
                </pic:pic>
              </a:graphicData>
            </a:graphic>
          </wp:inline>
        </w:drawing>
      </w:r>
      <w:r w:rsidRPr="00716427">
        <w:rPr>
          <w:b/>
          <w:bCs/>
          <w:lang w:val="fr-FR"/>
        </w:rPr>
        <w:t>Conversion WAV sur le serveur</w:t>
      </w:r>
    </w:p>
    <w:p w14:paraId="4215E5CF" w14:textId="6086E315" w:rsidR="00716427" w:rsidRPr="00716427" w:rsidRDefault="00716427" w:rsidP="00716427">
      <w:pPr>
        <w:rPr>
          <w:lang w:val="fr-FR"/>
        </w:rPr>
      </w:pPr>
      <w:proofErr w:type="spellStart"/>
      <w:r w:rsidRPr="00716427">
        <w:rPr>
          <w:lang w:val="fr-FR"/>
        </w:rPr>
        <w:t>Asterisk</w:t>
      </w:r>
      <w:proofErr w:type="spellEnd"/>
      <w:r w:rsidRPr="00716427">
        <w:rPr>
          <w:lang w:val="fr-FR"/>
        </w:rPr>
        <w:t xml:space="preserve"> exige le format WAV 8000 Hz mono PCM 16 bits. La conversion est faite avec </w:t>
      </w:r>
      <w:proofErr w:type="spellStart"/>
      <w:r w:rsidRPr="00716427">
        <w:rPr>
          <w:lang w:val="fr-FR"/>
        </w:rPr>
        <w:t>ffmpeg</w:t>
      </w:r>
      <w:proofErr w:type="spellEnd"/>
      <w:r w:rsidRPr="00716427">
        <w:rPr>
          <w:lang w:val="fr-FR"/>
        </w:rPr>
        <w:t xml:space="preserve"> :</w:t>
      </w:r>
    </w:p>
    <w:p w14:paraId="5D1DFD9B" w14:textId="77777777" w:rsidR="00716427" w:rsidRPr="00716427" w:rsidRDefault="00716427" w:rsidP="00716427">
      <w:pPr>
        <w:rPr>
          <w:rFonts w:ascii="Consolas" w:hAnsi="Consolas"/>
          <w:sz w:val="19"/>
          <w:szCs w:val="19"/>
          <w:lang w:val="fr-FR"/>
        </w:rPr>
      </w:pPr>
      <w:proofErr w:type="spellStart"/>
      <w:r w:rsidRPr="00716427">
        <w:rPr>
          <w:rFonts w:ascii="Consolas" w:hAnsi="Consolas"/>
          <w:sz w:val="19"/>
          <w:szCs w:val="19"/>
          <w:lang w:val="fr-FR"/>
        </w:rPr>
        <w:t>ffmpeg</w:t>
      </w:r>
      <w:proofErr w:type="spellEnd"/>
      <w:r w:rsidRPr="00716427">
        <w:rPr>
          <w:rFonts w:ascii="Consolas" w:hAnsi="Consolas"/>
          <w:sz w:val="19"/>
          <w:szCs w:val="19"/>
          <w:lang w:val="fr-FR"/>
        </w:rPr>
        <w:t xml:space="preserve"> -i /home/admin/ivr_welcome.mp3 -</w:t>
      </w:r>
      <w:proofErr w:type="spellStart"/>
      <w:r w:rsidRPr="00716427">
        <w:rPr>
          <w:rFonts w:ascii="Consolas" w:hAnsi="Consolas"/>
          <w:sz w:val="19"/>
          <w:szCs w:val="19"/>
          <w:lang w:val="fr-FR"/>
        </w:rPr>
        <w:t>ar</w:t>
      </w:r>
      <w:proofErr w:type="spellEnd"/>
      <w:r w:rsidRPr="00716427">
        <w:rPr>
          <w:rFonts w:ascii="Consolas" w:hAnsi="Consolas"/>
          <w:sz w:val="19"/>
          <w:szCs w:val="19"/>
          <w:lang w:val="fr-FR"/>
        </w:rPr>
        <w:t xml:space="preserve"> 8000 -</w:t>
      </w:r>
      <w:proofErr w:type="spellStart"/>
      <w:r w:rsidRPr="00716427">
        <w:rPr>
          <w:rFonts w:ascii="Consolas" w:hAnsi="Consolas"/>
          <w:sz w:val="19"/>
          <w:szCs w:val="19"/>
          <w:lang w:val="fr-FR"/>
        </w:rPr>
        <w:t>ac</w:t>
      </w:r>
      <w:proofErr w:type="spellEnd"/>
      <w:r w:rsidRPr="00716427">
        <w:rPr>
          <w:rFonts w:ascii="Consolas" w:hAnsi="Consolas"/>
          <w:sz w:val="19"/>
          <w:szCs w:val="19"/>
          <w:lang w:val="fr-FR"/>
        </w:rPr>
        <w:t xml:space="preserve"> 1 -</w:t>
      </w:r>
      <w:proofErr w:type="spellStart"/>
      <w:r w:rsidRPr="00716427">
        <w:rPr>
          <w:rFonts w:ascii="Consolas" w:hAnsi="Consolas"/>
          <w:sz w:val="19"/>
          <w:szCs w:val="19"/>
          <w:lang w:val="fr-FR"/>
        </w:rPr>
        <w:t>codec:a</w:t>
      </w:r>
      <w:proofErr w:type="spellEnd"/>
      <w:r w:rsidRPr="00716427">
        <w:rPr>
          <w:rFonts w:ascii="Consolas" w:hAnsi="Consolas"/>
          <w:sz w:val="19"/>
          <w:szCs w:val="19"/>
          <w:lang w:val="fr-FR"/>
        </w:rPr>
        <w:t xml:space="preserve"> pcm_s16le /var/lib/</w:t>
      </w:r>
      <w:proofErr w:type="spellStart"/>
      <w:r w:rsidRPr="00716427">
        <w:rPr>
          <w:rFonts w:ascii="Consolas" w:hAnsi="Consolas"/>
          <w:sz w:val="19"/>
          <w:szCs w:val="19"/>
          <w:lang w:val="fr-FR"/>
        </w:rPr>
        <w:t>asterisk</w:t>
      </w:r>
      <w:proofErr w:type="spellEnd"/>
      <w:r w:rsidRPr="00716427">
        <w:rPr>
          <w:rFonts w:ascii="Consolas" w:hAnsi="Consolas"/>
          <w:sz w:val="19"/>
          <w:szCs w:val="19"/>
          <w:lang w:val="fr-FR"/>
        </w:rPr>
        <w:t>/</w:t>
      </w:r>
      <w:proofErr w:type="spellStart"/>
      <w:r w:rsidRPr="00716427">
        <w:rPr>
          <w:rFonts w:ascii="Consolas" w:hAnsi="Consolas"/>
          <w:sz w:val="19"/>
          <w:szCs w:val="19"/>
          <w:lang w:val="fr-FR"/>
        </w:rPr>
        <w:t>sounds</w:t>
      </w:r>
      <w:proofErr w:type="spellEnd"/>
      <w:r w:rsidRPr="00716427">
        <w:rPr>
          <w:rFonts w:ascii="Consolas" w:hAnsi="Consolas"/>
          <w:sz w:val="19"/>
          <w:szCs w:val="19"/>
          <w:lang w:val="fr-FR"/>
        </w:rPr>
        <w:t>/custom/ivr_welcome.wav -y</w:t>
      </w:r>
    </w:p>
    <w:p w14:paraId="6297011E" w14:textId="77777777" w:rsidR="00716427" w:rsidRPr="00716427" w:rsidRDefault="00716427" w:rsidP="00716427">
      <w:pPr>
        <w:rPr>
          <w:rFonts w:ascii="Consolas" w:hAnsi="Consolas"/>
          <w:sz w:val="19"/>
          <w:szCs w:val="19"/>
          <w:lang w:val="fr-FR"/>
        </w:rPr>
      </w:pPr>
      <w:proofErr w:type="spellStart"/>
      <w:r w:rsidRPr="00716427">
        <w:rPr>
          <w:rFonts w:ascii="Consolas" w:hAnsi="Consolas"/>
          <w:sz w:val="19"/>
          <w:szCs w:val="19"/>
          <w:lang w:val="fr-FR"/>
        </w:rPr>
        <w:t>ffmpeg</w:t>
      </w:r>
      <w:proofErr w:type="spellEnd"/>
      <w:r w:rsidRPr="00716427">
        <w:rPr>
          <w:rFonts w:ascii="Consolas" w:hAnsi="Consolas"/>
          <w:sz w:val="19"/>
          <w:szCs w:val="19"/>
          <w:lang w:val="fr-FR"/>
        </w:rPr>
        <w:t xml:space="preserve"> -i /home/admin/atelier_non_ouvert.mp3 -</w:t>
      </w:r>
      <w:proofErr w:type="spellStart"/>
      <w:r w:rsidRPr="00716427">
        <w:rPr>
          <w:rFonts w:ascii="Consolas" w:hAnsi="Consolas"/>
          <w:sz w:val="19"/>
          <w:szCs w:val="19"/>
          <w:lang w:val="fr-FR"/>
        </w:rPr>
        <w:t>ar</w:t>
      </w:r>
      <w:proofErr w:type="spellEnd"/>
      <w:r w:rsidRPr="00716427">
        <w:rPr>
          <w:rFonts w:ascii="Consolas" w:hAnsi="Consolas"/>
          <w:sz w:val="19"/>
          <w:szCs w:val="19"/>
          <w:lang w:val="fr-FR"/>
        </w:rPr>
        <w:t xml:space="preserve"> 8000 -</w:t>
      </w:r>
      <w:proofErr w:type="spellStart"/>
      <w:r w:rsidRPr="00716427">
        <w:rPr>
          <w:rFonts w:ascii="Consolas" w:hAnsi="Consolas"/>
          <w:sz w:val="19"/>
          <w:szCs w:val="19"/>
          <w:lang w:val="fr-FR"/>
        </w:rPr>
        <w:t>ac</w:t>
      </w:r>
      <w:proofErr w:type="spellEnd"/>
      <w:r w:rsidRPr="00716427">
        <w:rPr>
          <w:rFonts w:ascii="Consolas" w:hAnsi="Consolas"/>
          <w:sz w:val="19"/>
          <w:szCs w:val="19"/>
          <w:lang w:val="fr-FR"/>
        </w:rPr>
        <w:t xml:space="preserve"> 1 -</w:t>
      </w:r>
      <w:proofErr w:type="spellStart"/>
      <w:r w:rsidRPr="00716427">
        <w:rPr>
          <w:rFonts w:ascii="Consolas" w:hAnsi="Consolas"/>
          <w:sz w:val="19"/>
          <w:szCs w:val="19"/>
          <w:lang w:val="fr-FR"/>
        </w:rPr>
        <w:t>codec:a</w:t>
      </w:r>
      <w:proofErr w:type="spellEnd"/>
      <w:r w:rsidRPr="00716427">
        <w:rPr>
          <w:rFonts w:ascii="Consolas" w:hAnsi="Consolas"/>
          <w:sz w:val="19"/>
          <w:szCs w:val="19"/>
          <w:lang w:val="fr-FR"/>
        </w:rPr>
        <w:t xml:space="preserve"> pcm_s16le /var/lib/</w:t>
      </w:r>
      <w:proofErr w:type="spellStart"/>
      <w:r w:rsidRPr="00716427">
        <w:rPr>
          <w:rFonts w:ascii="Consolas" w:hAnsi="Consolas"/>
          <w:sz w:val="19"/>
          <w:szCs w:val="19"/>
          <w:lang w:val="fr-FR"/>
        </w:rPr>
        <w:t>asterisk</w:t>
      </w:r>
      <w:proofErr w:type="spellEnd"/>
      <w:r w:rsidRPr="00716427">
        <w:rPr>
          <w:rFonts w:ascii="Consolas" w:hAnsi="Consolas"/>
          <w:sz w:val="19"/>
          <w:szCs w:val="19"/>
          <w:lang w:val="fr-FR"/>
        </w:rPr>
        <w:t>/</w:t>
      </w:r>
      <w:proofErr w:type="spellStart"/>
      <w:r w:rsidRPr="00716427">
        <w:rPr>
          <w:rFonts w:ascii="Consolas" w:hAnsi="Consolas"/>
          <w:sz w:val="19"/>
          <w:szCs w:val="19"/>
          <w:lang w:val="fr-FR"/>
        </w:rPr>
        <w:t>sounds</w:t>
      </w:r>
      <w:proofErr w:type="spellEnd"/>
      <w:r w:rsidRPr="00716427">
        <w:rPr>
          <w:rFonts w:ascii="Consolas" w:hAnsi="Consolas"/>
          <w:sz w:val="19"/>
          <w:szCs w:val="19"/>
          <w:lang w:val="fr-FR"/>
        </w:rPr>
        <w:t>/custom/atelier_non_ouvert.wav -y</w:t>
      </w:r>
    </w:p>
    <w:p w14:paraId="5612C59F" w14:textId="77777777" w:rsidR="00716427" w:rsidRPr="00716427" w:rsidRDefault="00716427" w:rsidP="00716427">
      <w:pPr>
        <w:rPr>
          <w:rFonts w:ascii="Consolas" w:hAnsi="Consolas"/>
          <w:sz w:val="19"/>
          <w:szCs w:val="19"/>
          <w:lang w:val="fr-FR"/>
        </w:rPr>
      </w:pPr>
      <w:proofErr w:type="spellStart"/>
      <w:r w:rsidRPr="00716427">
        <w:rPr>
          <w:rFonts w:ascii="Consolas" w:hAnsi="Consolas"/>
          <w:sz w:val="19"/>
          <w:szCs w:val="19"/>
          <w:lang w:val="fr-FR"/>
        </w:rPr>
        <w:t>ffmpeg</w:t>
      </w:r>
      <w:proofErr w:type="spellEnd"/>
      <w:r w:rsidRPr="00716427">
        <w:rPr>
          <w:rFonts w:ascii="Consolas" w:hAnsi="Consolas"/>
          <w:sz w:val="19"/>
          <w:szCs w:val="19"/>
          <w:lang w:val="fr-FR"/>
        </w:rPr>
        <w:t xml:space="preserve"> -i /home/admin/atelier_vacances.mp3 -</w:t>
      </w:r>
      <w:proofErr w:type="spellStart"/>
      <w:r w:rsidRPr="00716427">
        <w:rPr>
          <w:rFonts w:ascii="Consolas" w:hAnsi="Consolas"/>
          <w:sz w:val="19"/>
          <w:szCs w:val="19"/>
          <w:lang w:val="fr-FR"/>
        </w:rPr>
        <w:t>ar</w:t>
      </w:r>
      <w:proofErr w:type="spellEnd"/>
      <w:r w:rsidRPr="00716427">
        <w:rPr>
          <w:rFonts w:ascii="Consolas" w:hAnsi="Consolas"/>
          <w:sz w:val="19"/>
          <w:szCs w:val="19"/>
          <w:lang w:val="fr-FR"/>
        </w:rPr>
        <w:t xml:space="preserve"> 8000 -</w:t>
      </w:r>
      <w:proofErr w:type="spellStart"/>
      <w:r w:rsidRPr="00716427">
        <w:rPr>
          <w:rFonts w:ascii="Consolas" w:hAnsi="Consolas"/>
          <w:sz w:val="19"/>
          <w:szCs w:val="19"/>
          <w:lang w:val="fr-FR"/>
        </w:rPr>
        <w:t>ac</w:t>
      </w:r>
      <w:proofErr w:type="spellEnd"/>
      <w:r w:rsidRPr="00716427">
        <w:rPr>
          <w:rFonts w:ascii="Consolas" w:hAnsi="Consolas"/>
          <w:sz w:val="19"/>
          <w:szCs w:val="19"/>
          <w:lang w:val="fr-FR"/>
        </w:rPr>
        <w:t xml:space="preserve"> 1 -</w:t>
      </w:r>
      <w:proofErr w:type="spellStart"/>
      <w:r w:rsidRPr="00716427">
        <w:rPr>
          <w:rFonts w:ascii="Consolas" w:hAnsi="Consolas"/>
          <w:sz w:val="19"/>
          <w:szCs w:val="19"/>
          <w:lang w:val="fr-FR"/>
        </w:rPr>
        <w:t>codec:a</w:t>
      </w:r>
      <w:proofErr w:type="spellEnd"/>
      <w:r w:rsidRPr="00716427">
        <w:rPr>
          <w:rFonts w:ascii="Consolas" w:hAnsi="Consolas"/>
          <w:sz w:val="19"/>
          <w:szCs w:val="19"/>
          <w:lang w:val="fr-FR"/>
        </w:rPr>
        <w:t xml:space="preserve"> pcm_s16le /var/lib/</w:t>
      </w:r>
      <w:proofErr w:type="spellStart"/>
      <w:r w:rsidRPr="00716427">
        <w:rPr>
          <w:rFonts w:ascii="Consolas" w:hAnsi="Consolas"/>
          <w:sz w:val="19"/>
          <w:szCs w:val="19"/>
          <w:lang w:val="fr-FR"/>
        </w:rPr>
        <w:t>asterisk</w:t>
      </w:r>
      <w:proofErr w:type="spellEnd"/>
      <w:r w:rsidRPr="00716427">
        <w:rPr>
          <w:rFonts w:ascii="Consolas" w:hAnsi="Consolas"/>
          <w:sz w:val="19"/>
          <w:szCs w:val="19"/>
          <w:lang w:val="fr-FR"/>
        </w:rPr>
        <w:t>/</w:t>
      </w:r>
      <w:proofErr w:type="spellStart"/>
      <w:r w:rsidRPr="00716427">
        <w:rPr>
          <w:rFonts w:ascii="Consolas" w:hAnsi="Consolas"/>
          <w:sz w:val="19"/>
          <w:szCs w:val="19"/>
          <w:lang w:val="fr-FR"/>
        </w:rPr>
        <w:t>sounds</w:t>
      </w:r>
      <w:proofErr w:type="spellEnd"/>
      <w:r w:rsidRPr="00716427">
        <w:rPr>
          <w:rFonts w:ascii="Consolas" w:hAnsi="Consolas"/>
          <w:sz w:val="19"/>
          <w:szCs w:val="19"/>
          <w:lang w:val="fr-FR"/>
        </w:rPr>
        <w:t>/custom/atelier_vacances.wav -y</w:t>
      </w:r>
    </w:p>
    <w:p w14:paraId="293449EB" w14:textId="77777777" w:rsidR="00716427" w:rsidRPr="00716427" w:rsidRDefault="00716427" w:rsidP="00716427">
      <w:pPr>
        <w:rPr>
          <w:b/>
          <w:bCs/>
          <w:lang w:val="fr-FR"/>
        </w:rPr>
      </w:pPr>
      <w:r w:rsidRPr="00716427">
        <w:rPr>
          <w:b/>
          <w:bCs/>
          <w:lang w:val="fr-FR"/>
        </w:rPr>
        <w:t>Vérification</w:t>
      </w:r>
    </w:p>
    <w:p w14:paraId="047FDB48" w14:textId="77777777" w:rsidR="00716427" w:rsidRPr="00716427" w:rsidRDefault="00716427" w:rsidP="00716427">
      <w:pPr>
        <w:rPr>
          <w:lang w:val="fr-FR"/>
        </w:rPr>
      </w:pPr>
      <w:r w:rsidRPr="00716427">
        <w:rPr>
          <w:lang w:val="fr-FR"/>
        </w:rPr>
        <w:t>ls -</w:t>
      </w:r>
      <w:proofErr w:type="spellStart"/>
      <w:r w:rsidRPr="00716427">
        <w:rPr>
          <w:lang w:val="fr-FR"/>
        </w:rPr>
        <w:t>lh</w:t>
      </w:r>
      <w:proofErr w:type="spellEnd"/>
      <w:r w:rsidRPr="00716427">
        <w:rPr>
          <w:lang w:val="fr-FR"/>
        </w:rPr>
        <w:t xml:space="preserve"> /var/lib/</w:t>
      </w:r>
      <w:proofErr w:type="spellStart"/>
      <w:r w:rsidRPr="00716427">
        <w:rPr>
          <w:lang w:val="fr-FR"/>
        </w:rPr>
        <w:t>asterisk</w:t>
      </w:r>
      <w:proofErr w:type="spellEnd"/>
      <w:r w:rsidRPr="00716427">
        <w:rPr>
          <w:lang w:val="fr-FR"/>
        </w:rPr>
        <w:t>/</w:t>
      </w:r>
      <w:proofErr w:type="spellStart"/>
      <w:r w:rsidRPr="00716427">
        <w:rPr>
          <w:lang w:val="fr-FR"/>
        </w:rPr>
        <w:t>sounds</w:t>
      </w:r>
      <w:proofErr w:type="spellEnd"/>
      <w:r w:rsidRPr="00716427">
        <w:rPr>
          <w:lang w:val="fr-FR"/>
        </w:rPr>
        <w:t>/custom/</w:t>
      </w:r>
    </w:p>
    <w:p w14:paraId="696370AA" w14:textId="2D876E1A" w:rsidR="00967FDC" w:rsidRDefault="00716427" w:rsidP="00716427">
      <w:r w:rsidRPr="00716427">
        <w:rPr>
          <w:rFonts w:ascii="Segoe UI Emoji" w:hAnsi="Segoe UI Emoji" w:cs="Segoe UI Emoji"/>
          <w:noProof/>
          <w:lang w:val="fr-FR"/>
        </w:rPr>
        <w:lastRenderedPageBreak/>
        <w:drawing>
          <wp:inline distT="0" distB="0" distL="0" distR="0" wp14:anchorId="3F97BA01" wp14:editId="37B8DCB1">
            <wp:extent cx="6332220" cy="751205"/>
            <wp:effectExtent l="0" t="0" r="0" b="0"/>
            <wp:docPr id="18698814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81485" name=""/>
                    <pic:cNvPicPr/>
                  </pic:nvPicPr>
                  <pic:blipFill>
                    <a:blip r:embed="rId19"/>
                    <a:stretch>
                      <a:fillRect/>
                    </a:stretch>
                  </pic:blipFill>
                  <pic:spPr>
                    <a:xfrm>
                      <a:off x="0" y="0"/>
                      <a:ext cx="6332220" cy="751205"/>
                    </a:xfrm>
                    <a:prstGeom prst="rect">
                      <a:avLst/>
                    </a:prstGeom>
                  </pic:spPr>
                </pic:pic>
              </a:graphicData>
            </a:graphic>
          </wp:inline>
        </w:drawing>
      </w:r>
    </w:p>
    <w:p w14:paraId="26E62B3C" w14:textId="77777777" w:rsidR="00967FDC" w:rsidRDefault="00000000">
      <w:pPr>
        <w:pStyle w:val="Titre2"/>
      </w:pPr>
      <w:bookmarkStart w:id="11" w:name="_Toc231980882"/>
      <w:r>
        <w:t xml:space="preserve">5.4 </w:t>
      </w:r>
      <w:proofErr w:type="spellStart"/>
      <w:r>
        <w:t>Dialplan</w:t>
      </w:r>
      <w:proofErr w:type="spellEnd"/>
      <w:r>
        <w:t xml:space="preserve"> dans </w:t>
      </w:r>
      <w:proofErr w:type="spellStart"/>
      <w:r>
        <w:t>extensions.conf</w:t>
      </w:r>
      <w:bookmarkEnd w:id="11"/>
      <w:proofErr w:type="spellEnd"/>
    </w:p>
    <w:p w14:paraId="671571D7" w14:textId="10E03F15" w:rsidR="00967FDC" w:rsidRDefault="00000000">
      <w:r>
        <w:t xml:space="preserve">Le dialplan a été conçu pour répondre directement à la topologie fournie dans le </w:t>
      </w:r>
      <w:proofErr w:type="gramStart"/>
      <w:r>
        <w:t>sujet :</w:t>
      </w:r>
      <w:proofErr w:type="gramEnd"/>
      <w:r>
        <w:t xml:space="preserve"> le numéro principal passe par une vérification des vacances puis des horaires, ensuite vers un IVR qui distribue les appels vers les quatre </w:t>
      </w:r>
      <w:proofErr w:type="gramStart"/>
      <w:r>
        <w:t>artistes .</w:t>
      </w:r>
      <w:proofErr w:type="gramEnd"/>
    </w:p>
    <w:p w14:paraId="505B6092"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w:t>
      </w:r>
    </w:p>
    <w:p w14:paraId="5C9496C1"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VARIABLES GLOBALES</w:t>
      </w:r>
    </w:p>
    <w:p w14:paraId="4B686286"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xml:space="preserve">; </w:t>
      </w:r>
      <w:proofErr w:type="spellStart"/>
      <w:r w:rsidRPr="00EB562D">
        <w:rPr>
          <w:rFonts w:ascii="Arial" w:hAnsi="Arial" w:cs="Arial"/>
          <w:b/>
          <w:bCs/>
          <w:sz w:val="18"/>
          <w:szCs w:val="18"/>
        </w:rPr>
        <w:t>Déclaration</w:t>
      </w:r>
      <w:proofErr w:type="spellEnd"/>
      <w:r w:rsidRPr="00EB562D">
        <w:rPr>
          <w:rFonts w:ascii="Arial" w:hAnsi="Arial" w:cs="Arial"/>
          <w:b/>
          <w:bCs/>
          <w:sz w:val="18"/>
          <w:szCs w:val="18"/>
        </w:rPr>
        <w:t xml:space="preserve"> des </w:t>
      </w:r>
      <w:proofErr w:type="spellStart"/>
      <w:r w:rsidRPr="00EB562D">
        <w:rPr>
          <w:rFonts w:ascii="Arial" w:hAnsi="Arial" w:cs="Arial"/>
          <w:b/>
          <w:bCs/>
          <w:sz w:val="18"/>
          <w:szCs w:val="18"/>
        </w:rPr>
        <w:t>numéros</w:t>
      </w:r>
      <w:proofErr w:type="spellEnd"/>
      <w:r w:rsidRPr="00EB562D">
        <w:rPr>
          <w:rFonts w:ascii="Arial" w:hAnsi="Arial" w:cs="Arial"/>
          <w:b/>
          <w:bCs/>
          <w:sz w:val="18"/>
          <w:szCs w:val="18"/>
        </w:rPr>
        <w:t xml:space="preserve"> </w:t>
      </w:r>
      <w:proofErr w:type="spellStart"/>
      <w:r w:rsidRPr="00EB562D">
        <w:rPr>
          <w:rFonts w:ascii="Arial" w:hAnsi="Arial" w:cs="Arial"/>
          <w:b/>
          <w:bCs/>
          <w:sz w:val="18"/>
          <w:szCs w:val="18"/>
        </w:rPr>
        <w:t>utilisés</w:t>
      </w:r>
      <w:proofErr w:type="spellEnd"/>
      <w:r w:rsidRPr="00EB562D">
        <w:rPr>
          <w:rFonts w:ascii="Arial" w:hAnsi="Arial" w:cs="Arial"/>
          <w:b/>
          <w:bCs/>
          <w:sz w:val="18"/>
          <w:szCs w:val="18"/>
        </w:rPr>
        <w:t xml:space="preserve"> dans le </w:t>
      </w:r>
      <w:proofErr w:type="spellStart"/>
      <w:r w:rsidRPr="00EB562D">
        <w:rPr>
          <w:rFonts w:ascii="Arial" w:hAnsi="Arial" w:cs="Arial"/>
          <w:b/>
          <w:bCs/>
          <w:sz w:val="18"/>
          <w:szCs w:val="18"/>
        </w:rPr>
        <w:t>dialplan</w:t>
      </w:r>
      <w:proofErr w:type="spellEnd"/>
    </w:p>
    <w:p w14:paraId="7E98848B"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w:t>
      </w:r>
    </w:p>
    <w:p w14:paraId="3C21CED8"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w:t>
      </w:r>
      <w:proofErr w:type="spellStart"/>
      <w:r w:rsidRPr="00DC12D5">
        <w:rPr>
          <w:rFonts w:ascii="Courier New" w:hAnsi="Courier New" w:cs="Courier New"/>
          <w:sz w:val="18"/>
          <w:szCs w:val="18"/>
        </w:rPr>
        <w:t>globals</w:t>
      </w:r>
      <w:proofErr w:type="spellEnd"/>
      <w:r w:rsidRPr="00DC12D5">
        <w:rPr>
          <w:rFonts w:ascii="Courier New" w:hAnsi="Courier New" w:cs="Courier New"/>
          <w:sz w:val="18"/>
          <w:szCs w:val="18"/>
        </w:rPr>
        <w:t>]</w:t>
      </w:r>
    </w:p>
    <w:p w14:paraId="0CA51353" w14:textId="304F14DA"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MAIN_NUMBER=0466666666        </w:t>
      </w:r>
      <w:proofErr w:type="gramStart"/>
      <w:r w:rsidRPr="00DC12D5">
        <w:rPr>
          <w:rFonts w:ascii="Courier New" w:hAnsi="Courier New" w:cs="Courier New"/>
          <w:sz w:val="18"/>
          <w:szCs w:val="18"/>
        </w:rPr>
        <w:t xml:space="preserve">  ;</w:t>
      </w:r>
      <w:proofErr w:type="gram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Numéro</w:t>
      </w:r>
      <w:proofErr w:type="spellEnd"/>
      <w:r w:rsidRPr="00DC12D5">
        <w:rPr>
          <w:rFonts w:ascii="Courier New" w:hAnsi="Courier New" w:cs="Courier New"/>
          <w:sz w:val="18"/>
          <w:szCs w:val="18"/>
        </w:rPr>
        <w:t xml:space="preserve"> principal de </w:t>
      </w:r>
      <w:proofErr w:type="spellStart"/>
      <w:r w:rsidRPr="00DC12D5">
        <w:rPr>
          <w:rFonts w:ascii="Courier New" w:hAnsi="Courier New" w:cs="Courier New"/>
          <w:sz w:val="18"/>
          <w:szCs w:val="18"/>
        </w:rPr>
        <w:t>l'atelier</w:t>
      </w:r>
      <w:proofErr w:type="spellEnd"/>
    </w:p>
    <w:p w14:paraId="33E3199D"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w:t>
      </w:r>
    </w:p>
    <w:p w14:paraId="2A5A7A4C"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GÉNÉRAL</w:t>
      </w:r>
    </w:p>
    <w:p w14:paraId="6C127C6A"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xml:space="preserve">; Options de </w:t>
      </w:r>
      <w:proofErr w:type="spellStart"/>
      <w:r w:rsidRPr="00EB562D">
        <w:rPr>
          <w:rFonts w:ascii="Arial" w:hAnsi="Arial" w:cs="Arial"/>
          <w:b/>
          <w:bCs/>
          <w:sz w:val="18"/>
          <w:szCs w:val="18"/>
        </w:rPr>
        <w:t>comportement</w:t>
      </w:r>
      <w:proofErr w:type="spellEnd"/>
      <w:r w:rsidRPr="00EB562D">
        <w:rPr>
          <w:rFonts w:ascii="Arial" w:hAnsi="Arial" w:cs="Arial"/>
          <w:b/>
          <w:bCs/>
          <w:sz w:val="18"/>
          <w:szCs w:val="18"/>
        </w:rPr>
        <w:t xml:space="preserve"> du </w:t>
      </w:r>
      <w:proofErr w:type="spellStart"/>
      <w:r w:rsidRPr="00EB562D">
        <w:rPr>
          <w:rFonts w:ascii="Arial" w:hAnsi="Arial" w:cs="Arial"/>
          <w:b/>
          <w:bCs/>
          <w:sz w:val="18"/>
          <w:szCs w:val="18"/>
        </w:rPr>
        <w:t>fichier</w:t>
      </w:r>
      <w:proofErr w:type="spellEnd"/>
      <w:r w:rsidRPr="00EB562D">
        <w:rPr>
          <w:rFonts w:ascii="Arial" w:hAnsi="Arial" w:cs="Arial"/>
          <w:b/>
          <w:bCs/>
          <w:sz w:val="18"/>
          <w:szCs w:val="18"/>
        </w:rPr>
        <w:t xml:space="preserve"> </w:t>
      </w:r>
      <w:proofErr w:type="spellStart"/>
      <w:r w:rsidRPr="00EB562D">
        <w:rPr>
          <w:rFonts w:ascii="Arial" w:hAnsi="Arial" w:cs="Arial"/>
          <w:b/>
          <w:bCs/>
          <w:sz w:val="18"/>
          <w:szCs w:val="18"/>
        </w:rPr>
        <w:t>extensions.conf</w:t>
      </w:r>
      <w:proofErr w:type="spellEnd"/>
    </w:p>
    <w:p w14:paraId="1C3BE14D" w14:textId="77777777" w:rsidR="00DC12D5" w:rsidRPr="00DC12D5" w:rsidRDefault="00DC12D5" w:rsidP="00DC12D5">
      <w:pPr>
        <w:spacing w:line="240" w:lineRule="auto"/>
        <w:rPr>
          <w:rFonts w:ascii="Courier New" w:hAnsi="Courier New" w:cs="Courier New"/>
          <w:sz w:val="18"/>
          <w:szCs w:val="18"/>
        </w:rPr>
      </w:pPr>
      <w:r w:rsidRPr="00EB562D">
        <w:rPr>
          <w:rFonts w:ascii="Arial" w:hAnsi="Arial" w:cs="Arial"/>
          <w:b/>
          <w:bCs/>
          <w:sz w:val="18"/>
          <w:szCs w:val="18"/>
        </w:rPr>
        <w:t>; ============================================================</w:t>
      </w:r>
    </w:p>
    <w:p w14:paraId="403F04F0"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[general]</w:t>
      </w:r>
    </w:p>
    <w:p w14:paraId="4CAD4D58"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static=yes                    </w:t>
      </w:r>
      <w:proofErr w:type="gramStart"/>
      <w:r w:rsidRPr="00DC12D5">
        <w:rPr>
          <w:rFonts w:ascii="Courier New" w:hAnsi="Courier New" w:cs="Courier New"/>
          <w:sz w:val="18"/>
          <w:szCs w:val="18"/>
        </w:rPr>
        <w:t xml:space="preserve">  ;</w:t>
      </w:r>
      <w:proofErr w:type="gramEnd"/>
      <w:r w:rsidRPr="00DC12D5">
        <w:rPr>
          <w:rFonts w:ascii="Courier New" w:hAnsi="Courier New" w:cs="Courier New"/>
          <w:sz w:val="18"/>
          <w:szCs w:val="18"/>
        </w:rPr>
        <w:t xml:space="preserve"> Le </w:t>
      </w:r>
      <w:proofErr w:type="spellStart"/>
      <w:r w:rsidRPr="00DC12D5">
        <w:rPr>
          <w:rFonts w:ascii="Courier New" w:hAnsi="Courier New" w:cs="Courier New"/>
          <w:sz w:val="18"/>
          <w:szCs w:val="18"/>
        </w:rPr>
        <w:t>fichier</w:t>
      </w:r>
      <w:proofErr w:type="spellEnd"/>
      <w:r w:rsidRPr="00DC12D5">
        <w:rPr>
          <w:rFonts w:ascii="Courier New" w:hAnsi="Courier New" w:cs="Courier New"/>
          <w:sz w:val="18"/>
          <w:szCs w:val="18"/>
        </w:rPr>
        <w:t xml:space="preserve"> est </w:t>
      </w:r>
      <w:proofErr w:type="spellStart"/>
      <w:r w:rsidRPr="00DC12D5">
        <w:rPr>
          <w:rFonts w:ascii="Courier New" w:hAnsi="Courier New" w:cs="Courier New"/>
          <w:sz w:val="18"/>
          <w:szCs w:val="18"/>
        </w:rPr>
        <w:t>statique</w:t>
      </w:r>
      <w:proofErr w:type="spellEnd"/>
      <w:r w:rsidRPr="00DC12D5">
        <w:rPr>
          <w:rFonts w:ascii="Courier New" w:hAnsi="Courier New" w:cs="Courier New"/>
          <w:sz w:val="18"/>
          <w:szCs w:val="18"/>
        </w:rPr>
        <w:t xml:space="preserve"> (pas </w:t>
      </w:r>
      <w:proofErr w:type="spellStart"/>
      <w:r w:rsidRPr="00DC12D5">
        <w:rPr>
          <w:rFonts w:ascii="Courier New" w:hAnsi="Courier New" w:cs="Courier New"/>
          <w:sz w:val="18"/>
          <w:szCs w:val="18"/>
        </w:rPr>
        <w:t>d'écriture</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dynamique</w:t>
      </w:r>
      <w:proofErr w:type="spellEnd"/>
      <w:r w:rsidRPr="00DC12D5">
        <w:rPr>
          <w:rFonts w:ascii="Courier New" w:hAnsi="Courier New" w:cs="Courier New"/>
          <w:sz w:val="18"/>
          <w:szCs w:val="18"/>
        </w:rPr>
        <w:t>)</w:t>
      </w:r>
    </w:p>
    <w:p w14:paraId="2F7D00DC" w14:textId="77777777" w:rsidR="00DC12D5" w:rsidRPr="00DC12D5" w:rsidRDefault="00DC12D5" w:rsidP="00DC12D5">
      <w:pPr>
        <w:spacing w:line="240" w:lineRule="auto"/>
        <w:rPr>
          <w:rFonts w:ascii="Courier New" w:hAnsi="Courier New" w:cs="Courier New"/>
          <w:sz w:val="18"/>
          <w:szCs w:val="18"/>
        </w:rPr>
      </w:pPr>
      <w:proofErr w:type="spellStart"/>
      <w:r w:rsidRPr="00DC12D5">
        <w:rPr>
          <w:rFonts w:ascii="Courier New" w:hAnsi="Courier New" w:cs="Courier New"/>
          <w:sz w:val="18"/>
          <w:szCs w:val="18"/>
        </w:rPr>
        <w:t>writeprotect</w:t>
      </w:r>
      <w:proofErr w:type="spellEnd"/>
      <w:r w:rsidRPr="00DC12D5">
        <w:rPr>
          <w:rFonts w:ascii="Courier New" w:hAnsi="Courier New" w:cs="Courier New"/>
          <w:sz w:val="18"/>
          <w:szCs w:val="18"/>
        </w:rPr>
        <w:t xml:space="preserve">=no               </w:t>
      </w:r>
      <w:proofErr w:type="gramStart"/>
      <w:r w:rsidRPr="00DC12D5">
        <w:rPr>
          <w:rFonts w:ascii="Courier New" w:hAnsi="Courier New" w:cs="Courier New"/>
          <w:sz w:val="18"/>
          <w:szCs w:val="18"/>
        </w:rPr>
        <w:t xml:space="preserve">  ;</w:t>
      </w:r>
      <w:proofErr w:type="gram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Autorise</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l'écriture</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si</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nécessaire</w:t>
      </w:r>
      <w:proofErr w:type="spellEnd"/>
    </w:p>
    <w:p w14:paraId="6996D43B" w14:textId="77777777" w:rsidR="00DC12D5" w:rsidRPr="00DC12D5" w:rsidRDefault="00DC12D5" w:rsidP="00DC12D5">
      <w:pPr>
        <w:spacing w:line="240" w:lineRule="auto"/>
        <w:rPr>
          <w:rFonts w:ascii="Courier New" w:hAnsi="Courier New" w:cs="Courier New"/>
          <w:sz w:val="18"/>
          <w:szCs w:val="18"/>
        </w:rPr>
      </w:pPr>
      <w:proofErr w:type="spellStart"/>
      <w:r w:rsidRPr="00DC12D5">
        <w:rPr>
          <w:rFonts w:ascii="Courier New" w:hAnsi="Courier New" w:cs="Courier New"/>
          <w:sz w:val="18"/>
          <w:szCs w:val="18"/>
        </w:rPr>
        <w:t>clearglobalvars</w:t>
      </w:r>
      <w:proofErr w:type="spellEnd"/>
      <w:r w:rsidRPr="00DC12D5">
        <w:rPr>
          <w:rFonts w:ascii="Courier New" w:hAnsi="Courier New" w:cs="Courier New"/>
          <w:sz w:val="18"/>
          <w:szCs w:val="18"/>
        </w:rPr>
        <w:t xml:space="preserve">=no            </w:t>
      </w:r>
      <w:proofErr w:type="gramStart"/>
      <w:r w:rsidRPr="00DC12D5">
        <w:rPr>
          <w:rFonts w:ascii="Courier New" w:hAnsi="Courier New" w:cs="Courier New"/>
          <w:sz w:val="18"/>
          <w:szCs w:val="18"/>
        </w:rPr>
        <w:t xml:space="preserve">  ;</w:t>
      </w:r>
      <w:proofErr w:type="gramEnd"/>
      <w:r w:rsidRPr="00DC12D5">
        <w:rPr>
          <w:rFonts w:ascii="Courier New" w:hAnsi="Courier New" w:cs="Courier New"/>
          <w:sz w:val="18"/>
          <w:szCs w:val="18"/>
        </w:rPr>
        <w:t xml:space="preserve"> Ne </w:t>
      </w:r>
      <w:proofErr w:type="spellStart"/>
      <w:r w:rsidRPr="00DC12D5">
        <w:rPr>
          <w:rFonts w:ascii="Courier New" w:hAnsi="Courier New" w:cs="Courier New"/>
          <w:sz w:val="18"/>
          <w:szCs w:val="18"/>
        </w:rPr>
        <w:t>réinitialise</w:t>
      </w:r>
      <w:proofErr w:type="spellEnd"/>
      <w:r w:rsidRPr="00DC12D5">
        <w:rPr>
          <w:rFonts w:ascii="Courier New" w:hAnsi="Courier New" w:cs="Courier New"/>
          <w:sz w:val="18"/>
          <w:szCs w:val="18"/>
        </w:rPr>
        <w:t xml:space="preserve"> pas les variables </w:t>
      </w:r>
      <w:proofErr w:type="spellStart"/>
      <w:r w:rsidRPr="00DC12D5">
        <w:rPr>
          <w:rFonts w:ascii="Courier New" w:hAnsi="Courier New" w:cs="Courier New"/>
          <w:sz w:val="18"/>
          <w:szCs w:val="18"/>
        </w:rPr>
        <w:t>globales</w:t>
      </w:r>
      <w:proofErr w:type="spellEnd"/>
      <w:r w:rsidRPr="00DC12D5">
        <w:rPr>
          <w:rFonts w:ascii="Courier New" w:hAnsi="Courier New" w:cs="Courier New"/>
          <w:sz w:val="18"/>
          <w:szCs w:val="18"/>
        </w:rPr>
        <w:t xml:space="preserve"> au </w:t>
      </w:r>
      <w:proofErr w:type="spellStart"/>
      <w:r w:rsidRPr="00DC12D5">
        <w:rPr>
          <w:rFonts w:ascii="Courier New" w:hAnsi="Courier New" w:cs="Courier New"/>
          <w:sz w:val="18"/>
          <w:szCs w:val="18"/>
        </w:rPr>
        <w:t>rechargement</w:t>
      </w:r>
      <w:proofErr w:type="spellEnd"/>
    </w:p>
    <w:p w14:paraId="5A58D33E" w14:textId="77777777" w:rsidR="00DC12D5" w:rsidRPr="00DC12D5" w:rsidRDefault="00DC12D5" w:rsidP="00DC12D5">
      <w:pPr>
        <w:spacing w:line="240" w:lineRule="auto"/>
        <w:rPr>
          <w:rFonts w:ascii="Courier New" w:hAnsi="Courier New" w:cs="Courier New"/>
          <w:sz w:val="18"/>
          <w:szCs w:val="18"/>
        </w:rPr>
      </w:pPr>
    </w:p>
    <w:p w14:paraId="1CACDC60"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w:t>
      </w:r>
    </w:p>
    <w:p w14:paraId="2E8F031A"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xml:space="preserve">; CHECK_TIME — </w:t>
      </w:r>
      <w:proofErr w:type="spellStart"/>
      <w:r w:rsidRPr="00EB562D">
        <w:rPr>
          <w:rFonts w:ascii="Arial" w:hAnsi="Arial" w:cs="Arial"/>
          <w:b/>
          <w:bCs/>
          <w:sz w:val="18"/>
          <w:szCs w:val="18"/>
        </w:rPr>
        <w:t>Vérification</w:t>
      </w:r>
      <w:proofErr w:type="spellEnd"/>
      <w:r w:rsidRPr="00EB562D">
        <w:rPr>
          <w:rFonts w:ascii="Arial" w:hAnsi="Arial" w:cs="Arial"/>
          <w:b/>
          <w:bCs/>
          <w:sz w:val="18"/>
          <w:szCs w:val="18"/>
        </w:rPr>
        <w:t xml:space="preserve"> des </w:t>
      </w:r>
      <w:proofErr w:type="spellStart"/>
      <w:r w:rsidRPr="00EB562D">
        <w:rPr>
          <w:rFonts w:ascii="Arial" w:hAnsi="Arial" w:cs="Arial"/>
          <w:b/>
          <w:bCs/>
          <w:sz w:val="18"/>
          <w:szCs w:val="18"/>
        </w:rPr>
        <w:t>vacances</w:t>
      </w:r>
      <w:proofErr w:type="spellEnd"/>
      <w:r w:rsidRPr="00EB562D">
        <w:rPr>
          <w:rFonts w:ascii="Arial" w:hAnsi="Arial" w:cs="Arial"/>
          <w:b/>
          <w:bCs/>
          <w:sz w:val="18"/>
          <w:szCs w:val="18"/>
        </w:rPr>
        <w:t xml:space="preserve"> et des </w:t>
      </w:r>
      <w:proofErr w:type="spellStart"/>
      <w:r w:rsidRPr="00EB562D">
        <w:rPr>
          <w:rFonts w:ascii="Arial" w:hAnsi="Arial" w:cs="Arial"/>
          <w:b/>
          <w:bCs/>
          <w:sz w:val="18"/>
          <w:szCs w:val="18"/>
        </w:rPr>
        <w:t>horaires</w:t>
      </w:r>
      <w:proofErr w:type="spellEnd"/>
    </w:p>
    <w:p w14:paraId="3F76C713"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xml:space="preserve">; Point </w:t>
      </w:r>
      <w:proofErr w:type="spellStart"/>
      <w:r w:rsidRPr="00EB562D">
        <w:rPr>
          <w:rFonts w:ascii="Arial" w:hAnsi="Arial" w:cs="Arial"/>
          <w:b/>
          <w:bCs/>
          <w:sz w:val="18"/>
          <w:szCs w:val="18"/>
        </w:rPr>
        <w:t>d'entrée</w:t>
      </w:r>
      <w:proofErr w:type="spellEnd"/>
      <w:r w:rsidRPr="00EB562D">
        <w:rPr>
          <w:rFonts w:ascii="Arial" w:hAnsi="Arial" w:cs="Arial"/>
          <w:b/>
          <w:bCs/>
          <w:sz w:val="18"/>
          <w:szCs w:val="18"/>
        </w:rPr>
        <w:t xml:space="preserve"> pour </w:t>
      </w:r>
      <w:proofErr w:type="spellStart"/>
      <w:r w:rsidRPr="00EB562D">
        <w:rPr>
          <w:rFonts w:ascii="Arial" w:hAnsi="Arial" w:cs="Arial"/>
          <w:b/>
          <w:bCs/>
          <w:sz w:val="18"/>
          <w:szCs w:val="18"/>
        </w:rPr>
        <w:t>tous</w:t>
      </w:r>
      <w:proofErr w:type="spellEnd"/>
      <w:r w:rsidRPr="00EB562D">
        <w:rPr>
          <w:rFonts w:ascii="Arial" w:hAnsi="Arial" w:cs="Arial"/>
          <w:b/>
          <w:bCs/>
          <w:sz w:val="18"/>
          <w:szCs w:val="18"/>
        </w:rPr>
        <w:t xml:space="preserve"> les </w:t>
      </w:r>
      <w:proofErr w:type="spellStart"/>
      <w:r w:rsidRPr="00EB562D">
        <w:rPr>
          <w:rFonts w:ascii="Arial" w:hAnsi="Arial" w:cs="Arial"/>
          <w:b/>
          <w:bCs/>
          <w:sz w:val="18"/>
          <w:szCs w:val="18"/>
        </w:rPr>
        <w:t>appels</w:t>
      </w:r>
      <w:proofErr w:type="spellEnd"/>
      <w:r w:rsidRPr="00EB562D">
        <w:rPr>
          <w:rFonts w:ascii="Arial" w:hAnsi="Arial" w:cs="Arial"/>
          <w:b/>
          <w:bCs/>
          <w:sz w:val="18"/>
          <w:szCs w:val="18"/>
        </w:rPr>
        <w:t xml:space="preserve"> sur le </w:t>
      </w:r>
      <w:proofErr w:type="spellStart"/>
      <w:r w:rsidRPr="00EB562D">
        <w:rPr>
          <w:rFonts w:ascii="Arial" w:hAnsi="Arial" w:cs="Arial"/>
          <w:b/>
          <w:bCs/>
          <w:sz w:val="18"/>
          <w:szCs w:val="18"/>
        </w:rPr>
        <w:t>numéro</w:t>
      </w:r>
      <w:proofErr w:type="spellEnd"/>
      <w:r w:rsidRPr="00EB562D">
        <w:rPr>
          <w:rFonts w:ascii="Arial" w:hAnsi="Arial" w:cs="Arial"/>
          <w:b/>
          <w:bCs/>
          <w:sz w:val="18"/>
          <w:szCs w:val="18"/>
        </w:rPr>
        <w:t xml:space="preserve"> principal</w:t>
      </w:r>
    </w:p>
    <w:p w14:paraId="4ABFFA72"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w:t>
      </w:r>
    </w:p>
    <w:p w14:paraId="41F7B963"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w:t>
      </w:r>
      <w:proofErr w:type="spellStart"/>
      <w:r w:rsidRPr="00DC12D5">
        <w:rPr>
          <w:rFonts w:ascii="Courier New" w:hAnsi="Courier New" w:cs="Courier New"/>
          <w:sz w:val="18"/>
          <w:szCs w:val="18"/>
        </w:rPr>
        <w:t>check_time</w:t>
      </w:r>
      <w:proofErr w:type="spellEnd"/>
      <w:r w:rsidRPr="00DC12D5">
        <w:rPr>
          <w:rFonts w:ascii="Courier New" w:hAnsi="Courier New" w:cs="Courier New"/>
          <w:sz w:val="18"/>
          <w:szCs w:val="18"/>
        </w:rPr>
        <w:t>]</w:t>
      </w:r>
    </w:p>
    <w:p w14:paraId="578FD9DD" w14:textId="77777777" w:rsidR="00DC12D5" w:rsidRPr="00DC12D5" w:rsidRDefault="00DC12D5" w:rsidP="00DC12D5">
      <w:pPr>
        <w:spacing w:line="240" w:lineRule="auto"/>
        <w:rPr>
          <w:rFonts w:ascii="Courier New" w:hAnsi="Courier New" w:cs="Courier New"/>
          <w:sz w:val="18"/>
          <w:szCs w:val="18"/>
        </w:rPr>
      </w:pPr>
      <w:proofErr w:type="spellStart"/>
      <w:r w:rsidRPr="00DC12D5">
        <w:rPr>
          <w:rFonts w:ascii="Courier New" w:hAnsi="Courier New" w:cs="Courier New"/>
          <w:sz w:val="18"/>
          <w:szCs w:val="18"/>
        </w:rPr>
        <w:t>exten</w:t>
      </w:r>
      <w:proofErr w:type="spellEnd"/>
      <w:r w:rsidRPr="00DC12D5">
        <w:rPr>
          <w:rFonts w:ascii="Courier New" w:hAnsi="Courier New" w:cs="Courier New"/>
          <w:sz w:val="18"/>
          <w:szCs w:val="18"/>
        </w:rPr>
        <w:t xml:space="preserve"> =&gt; s,</w:t>
      </w:r>
      <w:proofErr w:type="gramStart"/>
      <w:r w:rsidRPr="00DC12D5">
        <w:rPr>
          <w:rFonts w:ascii="Courier New" w:hAnsi="Courier New" w:cs="Courier New"/>
          <w:sz w:val="18"/>
          <w:szCs w:val="18"/>
        </w:rPr>
        <w:t>1,NoOp</w:t>
      </w:r>
      <w:proofErr w:type="gramEnd"/>
      <w:r w:rsidRPr="00DC12D5">
        <w:rPr>
          <w:rFonts w:ascii="Courier New" w:hAnsi="Courier New" w:cs="Courier New"/>
          <w:sz w:val="18"/>
          <w:szCs w:val="18"/>
        </w:rPr>
        <w:t>(</w:t>
      </w:r>
      <w:proofErr w:type="spellStart"/>
      <w:r w:rsidRPr="00DC12D5">
        <w:rPr>
          <w:rFonts w:ascii="Courier New" w:hAnsi="Courier New" w:cs="Courier New"/>
          <w:sz w:val="18"/>
          <w:szCs w:val="18"/>
        </w:rPr>
        <w:t>Vérification</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horaires</w:t>
      </w:r>
      <w:proofErr w:type="spellEnd"/>
      <w:r w:rsidRPr="00DC12D5">
        <w:rPr>
          <w:rFonts w:ascii="Courier New" w:hAnsi="Courier New" w:cs="Courier New"/>
          <w:sz w:val="18"/>
          <w:szCs w:val="18"/>
        </w:rPr>
        <w:t xml:space="preserve"> et </w:t>
      </w:r>
      <w:proofErr w:type="spellStart"/>
      <w:r w:rsidRPr="00DC12D5">
        <w:rPr>
          <w:rFonts w:ascii="Courier New" w:hAnsi="Courier New" w:cs="Courier New"/>
          <w:sz w:val="18"/>
          <w:szCs w:val="18"/>
        </w:rPr>
        <w:t>vacances</w:t>
      </w:r>
      <w:proofErr w:type="spellEnd"/>
      <w:r w:rsidRPr="00DC12D5">
        <w:rPr>
          <w:rFonts w:ascii="Courier New" w:hAnsi="Courier New" w:cs="Courier New"/>
          <w:sz w:val="18"/>
          <w:szCs w:val="18"/>
        </w:rPr>
        <w:t>)</w:t>
      </w:r>
    </w:p>
    <w:p w14:paraId="44A5D764"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Étape </w:t>
      </w:r>
      <w:proofErr w:type="gramStart"/>
      <w:r w:rsidRPr="00DC12D5">
        <w:rPr>
          <w:rFonts w:ascii="Courier New" w:hAnsi="Courier New" w:cs="Courier New"/>
          <w:sz w:val="18"/>
          <w:szCs w:val="18"/>
        </w:rPr>
        <w:t>1 :</w:t>
      </w:r>
      <w:proofErr w:type="gramEnd"/>
      <w:r w:rsidRPr="00DC12D5">
        <w:rPr>
          <w:rFonts w:ascii="Courier New" w:hAnsi="Courier New" w:cs="Courier New"/>
          <w:sz w:val="18"/>
          <w:szCs w:val="18"/>
        </w:rPr>
        <w:t xml:space="preserve"> simple log dans la console Asterisk pour le debug</w:t>
      </w:r>
    </w:p>
    <w:p w14:paraId="2944E495" w14:textId="77777777" w:rsidR="00DC12D5" w:rsidRPr="00DC12D5" w:rsidRDefault="00DC12D5" w:rsidP="00DC12D5">
      <w:pPr>
        <w:spacing w:line="240" w:lineRule="auto"/>
        <w:rPr>
          <w:rFonts w:ascii="Courier New" w:hAnsi="Courier New" w:cs="Courier New"/>
          <w:sz w:val="18"/>
          <w:szCs w:val="18"/>
        </w:rPr>
      </w:pPr>
    </w:p>
    <w:p w14:paraId="5301E605"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n,GotoIf</w:t>
      </w:r>
      <w:proofErr w:type="spellEnd"/>
      <w:proofErr w:type="gramEnd"/>
      <w:r w:rsidRPr="00DC12D5">
        <w:rPr>
          <w:rFonts w:ascii="Courier New" w:hAnsi="Courier New" w:cs="Courier New"/>
          <w:sz w:val="18"/>
          <w:szCs w:val="18"/>
        </w:rPr>
        <w:t>(</w:t>
      </w:r>
      <w:proofErr w:type="gramStart"/>
      <w:r w:rsidRPr="00DC12D5">
        <w:rPr>
          <w:rFonts w:ascii="Courier New" w:hAnsi="Courier New" w:cs="Courier New"/>
          <w:sz w:val="18"/>
          <w:szCs w:val="18"/>
        </w:rPr>
        <w:t>$["</w:t>
      </w:r>
      <w:proofErr w:type="gramEnd"/>
      <w:r w:rsidRPr="00DC12D5">
        <w:rPr>
          <w:rFonts w:ascii="Courier New" w:hAnsi="Courier New" w:cs="Courier New"/>
          <w:sz w:val="18"/>
          <w:szCs w:val="18"/>
        </w:rPr>
        <w:t>${</w:t>
      </w:r>
      <w:proofErr w:type="gramStart"/>
      <w:r w:rsidRPr="00DC12D5">
        <w:rPr>
          <w:rFonts w:ascii="Courier New" w:hAnsi="Courier New" w:cs="Courier New"/>
          <w:sz w:val="18"/>
          <w:szCs w:val="18"/>
        </w:rPr>
        <w:t>DB(</w:t>
      </w:r>
      <w:proofErr w:type="gramEnd"/>
      <w:r w:rsidRPr="00DC12D5">
        <w:rPr>
          <w:rFonts w:ascii="Courier New" w:hAnsi="Courier New" w:cs="Courier New"/>
          <w:sz w:val="18"/>
          <w:szCs w:val="18"/>
        </w:rPr>
        <w:t>vacation/</w:t>
      </w:r>
      <w:proofErr w:type="gramStart"/>
      <w:r w:rsidRPr="00DC12D5">
        <w:rPr>
          <w:rFonts w:ascii="Courier New" w:hAnsi="Courier New" w:cs="Courier New"/>
          <w:sz w:val="18"/>
          <w:szCs w:val="18"/>
        </w:rPr>
        <w:t>mode)}</w:t>
      </w:r>
      <w:proofErr w:type="gramEnd"/>
      <w:r w:rsidRPr="00DC12D5">
        <w:rPr>
          <w:rFonts w:ascii="Courier New" w:hAnsi="Courier New" w:cs="Courier New"/>
          <w:sz w:val="18"/>
          <w:szCs w:val="18"/>
        </w:rPr>
        <w:t>" = "on"</w:t>
      </w:r>
      <w:proofErr w:type="gramStart"/>
      <w:r w:rsidRPr="00DC12D5">
        <w:rPr>
          <w:rFonts w:ascii="Courier New" w:hAnsi="Courier New" w:cs="Courier New"/>
          <w:sz w:val="18"/>
          <w:szCs w:val="18"/>
        </w:rPr>
        <w:t>]?announce</w:t>
      </w:r>
      <w:proofErr w:type="gramEnd"/>
      <w:r w:rsidRPr="00DC12D5">
        <w:rPr>
          <w:rFonts w:ascii="Courier New" w:hAnsi="Courier New" w:cs="Courier New"/>
          <w:sz w:val="18"/>
          <w:szCs w:val="18"/>
        </w:rPr>
        <w:t>_</w:t>
      </w:r>
      <w:proofErr w:type="gramStart"/>
      <w:r w:rsidRPr="00DC12D5">
        <w:rPr>
          <w:rFonts w:ascii="Courier New" w:hAnsi="Courier New" w:cs="Courier New"/>
          <w:sz w:val="18"/>
          <w:szCs w:val="18"/>
        </w:rPr>
        <w:t>vacation,s</w:t>
      </w:r>
      <w:proofErr w:type="gramEnd"/>
      <w:r w:rsidRPr="00DC12D5">
        <w:rPr>
          <w:rFonts w:ascii="Courier New" w:hAnsi="Courier New" w:cs="Courier New"/>
          <w:sz w:val="18"/>
          <w:szCs w:val="18"/>
        </w:rPr>
        <w:t>,1)</w:t>
      </w:r>
    </w:p>
    <w:p w14:paraId="0AE22902"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Si la </w:t>
      </w:r>
      <w:proofErr w:type="spellStart"/>
      <w:r w:rsidRPr="00DC12D5">
        <w:rPr>
          <w:rFonts w:ascii="Courier New" w:hAnsi="Courier New" w:cs="Courier New"/>
          <w:sz w:val="18"/>
          <w:szCs w:val="18"/>
        </w:rPr>
        <w:t>clé</w:t>
      </w:r>
      <w:proofErr w:type="spellEnd"/>
      <w:r w:rsidRPr="00DC12D5">
        <w:rPr>
          <w:rFonts w:ascii="Courier New" w:hAnsi="Courier New" w:cs="Courier New"/>
          <w:sz w:val="18"/>
          <w:szCs w:val="18"/>
        </w:rPr>
        <w:t xml:space="preserve"> vacation/mode dans la base de données </w:t>
      </w:r>
      <w:proofErr w:type="spellStart"/>
      <w:r w:rsidRPr="00DC12D5">
        <w:rPr>
          <w:rFonts w:ascii="Courier New" w:hAnsi="Courier New" w:cs="Courier New"/>
          <w:sz w:val="18"/>
          <w:szCs w:val="18"/>
        </w:rPr>
        <w:t>vaut</w:t>
      </w:r>
      <w:proofErr w:type="spellEnd"/>
      <w:r w:rsidRPr="00DC12D5">
        <w:rPr>
          <w:rFonts w:ascii="Courier New" w:hAnsi="Courier New" w:cs="Courier New"/>
          <w:sz w:val="18"/>
          <w:szCs w:val="18"/>
        </w:rPr>
        <w:t xml:space="preserve"> "on"</w:t>
      </w:r>
    </w:p>
    <w:p w14:paraId="214BE761"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lastRenderedPageBreak/>
        <w:t xml:space="preserve">; → on </w:t>
      </w:r>
      <w:proofErr w:type="spellStart"/>
      <w:r w:rsidRPr="00DC12D5">
        <w:rPr>
          <w:rFonts w:ascii="Courier New" w:hAnsi="Courier New" w:cs="Courier New"/>
          <w:sz w:val="18"/>
          <w:szCs w:val="18"/>
        </w:rPr>
        <w:t>redirige</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immédiatement</w:t>
      </w:r>
      <w:proofErr w:type="spellEnd"/>
      <w:r w:rsidRPr="00DC12D5">
        <w:rPr>
          <w:rFonts w:ascii="Courier New" w:hAnsi="Courier New" w:cs="Courier New"/>
          <w:sz w:val="18"/>
          <w:szCs w:val="18"/>
        </w:rPr>
        <w:t xml:space="preserve"> vers </w:t>
      </w:r>
      <w:proofErr w:type="spellStart"/>
      <w:r w:rsidRPr="00DC12D5">
        <w:rPr>
          <w:rFonts w:ascii="Courier New" w:hAnsi="Courier New" w:cs="Courier New"/>
          <w:sz w:val="18"/>
          <w:szCs w:val="18"/>
        </w:rPr>
        <w:t>l'annonce</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vacances</w:t>
      </w:r>
      <w:proofErr w:type="spellEnd"/>
    </w:p>
    <w:p w14:paraId="77F829CF" w14:textId="77777777" w:rsidR="00DC12D5" w:rsidRPr="00DC12D5" w:rsidRDefault="00DC12D5" w:rsidP="00DC12D5">
      <w:pPr>
        <w:spacing w:line="240" w:lineRule="auto"/>
        <w:rPr>
          <w:rFonts w:ascii="Courier New" w:hAnsi="Courier New" w:cs="Courier New"/>
          <w:sz w:val="18"/>
          <w:szCs w:val="18"/>
        </w:rPr>
      </w:pPr>
    </w:p>
    <w:p w14:paraId="0668E589"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n,GotoIfTime</w:t>
      </w:r>
      <w:proofErr w:type="spellEnd"/>
      <w:proofErr w:type="gramEnd"/>
      <w:r w:rsidRPr="00DC12D5">
        <w:rPr>
          <w:rFonts w:ascii="Courier New" w:hAnsi="Courier New" w:cs="Courier New"/>
          <w:sz w:val="18"/>
          <w:szCs w:val="18"/>
        </w:rPr>
        <w:t>(08:00-18:</w:t>
      </w:r>
      <w:proofErr w:type="gramStart"/>
      <w:r w:rsidRPr="00DC12D5">
        <w:rPr>
          <w:rFonts w:ascii="Courier New" w:hAnsi="Courier New" w:cs="Courier New"/>
          <w:sz w:val="18"/>
          <w:szCs w:val="18"/>
        </w:rPr>
        <w:t>00,mon</w:t>
      </w:r>
      <w:proofErr w:type="gramEnd"/>
      <w:r w:rsidRPr="00DC12D5">
        <w:rPr>
          <w:rFonts w:ascii="Courier New" w:hAnsi="Courier New" w:cs="Courier New"/>
          <w:sz w:val="18"/>
          <w:szCs w:val="18"/>
        </w:rPr>
        <w:t>-sun,01sep-11</w:t>
      </w:r>
      <w:proofErr w:type="gramStart"/>
      <w:r w:rsidRPr="00DC12D5">
        <w:rPr>
          <w:rFonts w:ascii="Courier New" w:hAnsi="Courier New" w:cs="Courier New"/>
          <w:sz w:val="18"/>
          <w:szCs w:val="18"/>
        </w:rPr>
        <w:t>jun,*</w:t>
      </w:r>
      <w:proofErr w:type="gramEnd"/>
      <w:r w:rsidRPr="00DC12D5">
        <w:rPr>
          <w:rFonts w:ascii="Courier New" w:hAnsi="Courier New" w:cs="Courier New"/>
          <w:sz w:val="18"/>
          <w:szCs w:val="18"/>
        </w:rPr>
        <w:t>?</w:t>
      </w:r>
      <w:proofErr w:type="gramStart"/>
      <w:r w:rsidRPr="00DC12D5">
        <w:rPr>
          <w:rFonts w:ascii="Courier New" w:hAnsi="Courier New" w:cs="Courier New"/>
          <w:sz w:val="18"/>
          <w:szCs w:val="18"/>
        </w:rPr>
        <w:t>ivr,s</w:t>
      </w:r>
      <w:proofErr w:type="gramEnd"/>
      <w:r w:rsidRPr="00DC12D5">
        <w:rPr>
          <w:rFonts w:ascii="Courier New" w:hAnsi="Courier New" w:cs="Courier New"/>
          <w:sz w:val="18"/>
          <w:szCs w:val="18"/>
        </w:rPr>
        <w:t>,1)</w:t>
      </w:r>
    </w:p>
    <w:p w14:paraId="013A6BA6"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Si </w:t>
      </w:r>
      <w:proofErr w:type="spellStart"/>
      <w:r w:rsidRPr="00DC12D5">
        <w:rPr>
          <w:rFonts w:ascii="Courier New" w:hAnsi="Courier New" w:cs="Courier New"/>
          <w:sz w:val="18"/>
          <w:szCs w:val="18"/>
        </w:rPr>
        <w:t>l'appel</w:t>
      </w:r>
      <w:proofErr w:type="spellEnd"/>
      <w:r w:rsidRPr="00DC12D5">
        <w:rPr>
          <w:rFonts w:ascii="Courier New" w:hAnsi="Courier New" w:cs="Courier New"/>
          <w:sz w:val="18"/>
          <w:szCs w:val="18"/>
        </w:rPr>
        <w:t xml:space="preserve"> </w:t>
      </w:r>
      <w:proofErr w:type="gramStart"/>
      <w:r w:rsidRPr="00DC12D5">
        <w:rPr>
          <w:rFonts w:ascii="Courier New" w:hAnsi="Courier New" w:cs="Courier New"/>
          <w:sz w:val="18"/>
          <w:szCs w:val="18"/>
        </w:rPr>
        <w:t>arrive</w:t>
      </w:r>
      <w:proofErr w:type="gramEnd"/>
      <w:r w:rsidRPr="00DC12D5">
        <w:rPr>
          <w:rFonts w:ascii="Courier New" w:hAnsi="Courier New" w:cs="Courier New"/>
          <w:sz w:val="18"/>
          <w:szCs w:val="18"/>
        </w:rPr>
        <w:t xml:space="preserve"> entre 08h00 et 18h00, </w:t>
      </w:r>
      <w:proofErr w:type="spellStart"/>
      <w:r w:rsidRPr="00DC12D5">
        <w:rPr>
          <w:rFonts w:ascii="Courier New" w:hAnsi="Courier New" w:cs="Courier New"/>
          <w:sz w:val="18"/>
          <w:szCs w:val="18"/>
        </w:rPr>
        <w:t>tous</w:t>
      </w:r>
      <w:proofErr w:type="spellEnd"/>
      <w:r w:rsidRPr="00DC12D5">
        <w:rPr>
          <w:rFonts w:ascii="Courier New" w:hAnsi="Courier New" w:cs="Courier New"/>
          <w:sz w:val="18"/>
          <w:szCs w:val="18"/>
        </w:rPr>
        <w:t xml:space="preserve"> les </w:t>
      </w:r>
      <w:proofErr w:type="spellStart"/>
      <w:r w:rsidRPr="00DC12D5">
        <w:rPr>
          <w:rFonts w:ascii="Courier New" w:hAnsi="Courier New" w:cs="Courier New"/>
          <w:sz w:val="18"/>
          <w:szCs w:val="18"/>
        </w:rPr>
        <w:t>jours</w:t>
      </w:r>
      <w:proofErr w:type="spellEnd"/>
      <w:r w:rsidRPr="00DC12D5">
        <w:rPr>
          <w:rFonts w:ascii="Courier New" w:hAnsi="Courier New" w:cs="Courier New"/>
          <w:sz w:val="18"/>
          <w:szCs w:val="18"/>
        </w:rPr>
        <w:t>,</w:t>
      </w:r>
    </w:p>
    <w:p w14:paraId="39407F98"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entre le 1er </w:t>
      </w:r>
      <w:proofErr w:type="spellStart"/>
      <w:r w:rsidRPr="00DC12D5">
        <w:rPr>
          <w:rFonts w:ascii="Courier New" w:hAnsi="Courier New" w:cs="Courier New"/>
          <w:sz w:val="18"/>
          <w:szCs w:val="18"/>
        </w:rPr>
        <w:t>septembre</w:t>
      </w:r>
      <w:proofErr w:type="spellEnd"/>
      <w:r w:rsidRPr="00DC12D5">
        <w:rPr>
          <w:rFonts w:ascii="Courier New" w:hAnsi="Courier New" w:cs="Courier New"/>
          <w:sz w:val="18"/>
          <w:szCs w:val="18"/>
        </w:rPr>
        <w:t xml:space="preserve"> et le 11 </w:t>
      </w:r>
      <w:proofErr w:type="spellStart"/>
      <w:r w:rsidRPr="00DC12D5">
        <w:rPr>
          <w:rFonts w:ascii="Courier New" w:hAnsi="Courier New" w:cs="Courier New"/>
          <w:sz w:val="18"/>
          <w:szCs w:val="18"/>
        </w:rPr>
        <w:t>juin</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période</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d'ouverture</w:t>
      </w:r>
      <w:proofErr w:type="spellEnd"/>
      <w:r w:rsidRPr="00DC12D5">
        <w:rPr>
          <w:rFonts w:ascii="Courier New" w:hAnsi="Courier New" w:cs="Courier New"/>
          <w:sz w:val="18"/>
          <w:szCs w:val="18"/>
        </w:rPr>
        <w:t>)</w:t>
      </w:r>
    </w:p>
    <w:p w14:paraId="7A6BBE36"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 on </w:t>
      </w:r>
      <w:proofErr w:type="spellStart"/>
      <w:r w:rsidRPr="00DC12D5">
        <w:rPr>
          <w:rFonts w:ascii="Courier New" w:hAnsi="Courier New" w:cs="Courier New"/>
          <w:sz w:val="18"/>
          <w:szCs w:val="18"/>
        </w:rPr>
        <w:t>redirige</w:t>
      </w:r>
      <w:proofErr w:type="spellEnd"/>
      <w:r w:rsidRPr="00DC12D5">
        <w:rPr>
          <w:rFonts w:ascii="Courier New" w:hAnsi="Courier New" w:cs="Courier New"/>
          <w:sz w:val="18"/>
          <w:szCs w:val="18"/>
        </w:rPr>
        <w:t xml:space="preserve"> vers </w:t>
      </w:r>
      <w:proofErr w:type="spellStart"/>
      <w:r w:rsidRPr="00DC12D5">
        <w:rPr>
          <w:rFonts w:ascii="Courier New" w:hAnsi="Courier New" w:cs="Courier New"/>
          <w:sz w:val="18"/>
          <w:szCs w:val="18"/>
        </w:rPr>
        <w:t>l'IVR</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accueil</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interactif</w:t>
      </w:r>
      <w:proofErr w:type="spellEnd"/>
      <w:r w:rsidRPr="00DC12D5">
        <w:rPr>
          <w:rFonts w:ascii="Courier New" w:hAnsi="Courier New" w:cs="Courier New"/>
          <w:sz w:val="18"/>
          <w:szCs w:val="18"/>
        </w:rPr>
        <w:t>)</w:t>
      </w:r>
    </w:p>
    <w:p w14:paraId="126D1AAD" w14:textId="77777777" w:rsidR="00DC12D5" w:rsidRPr="00DC12D5" w:rsidRDefault="00DC12D5" w:rsidP="00DC12D5">
      <w:pPr>
        <w:spacing w:line="240" w:lineRule="auto"/>
        <w:rPr>
          <w:rFonts w:ascii="Courier New" w:hAnsi="Courier New" w:cs="Courier New"/>
          <w:sz w:val="18"/>
          <w:szCs w:val="18"/>
        </w:rPr>
      </w:pPr>
    </w:p>
    <w:p w14:paraId="7EA51877"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n,Goto</w:t>
      </w:r>
      <w:proofErr w:type="spellEnd"/>
      <w:proofErr w:type="gramEnd"/>
      <w:r w:rsidRPr="00DC12D5">
        <w:rPr>
          <w:rFonts w:ascii="Courier New" w:hAnsi="Courier New" w:cs="Courier New"/>
          <w:sz w:val="18"/>
          <w:szCs w:val="18"/>
        </w:rPr>
        <w:t>(announce_</w:t>
      </w:r>
      <w:proofErr w:type="gramStart"/>
      <w:r w:rsidRPr="00DC12D5">
        <w:rPr>
          <w:rFonts w:ascii="Courier New" w:hAnsi="Courier New" w:cs="Courier New"/>
          <w:sz w:val="18"/>
          <w:szCs w:val="18"/>
        </w:rPr>
        <w:t>closed,s</w:t>
      </w:r>
      <w:proofErr w:type="gramEnd"/>
      <w:r w:rsidRPr="00DC12D5">
        <w:rPr>
          <w:rFonts w:ascii="Courier New" w:hAnsi="Courier New" w:cs="Courier New"/>
          <w:sz w:val="18"/>
          <w:szCs w:val="18"/>
        </w:rPr>
        <w:t>,1)</w:t>
      </w:r>
    </w:p>
    <w:p w14:paraId="1EA88139"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Si </w:t>
      </w:r>
      <w:proofErr w:type="spellStart"/>
      <w:r w:rsidRPr="00DC12D5">
        <w:rPr>
          <w:rFonts w:ascii="Courier New" w:hAnsi="Courier New" w:cs="Courier New"/>
          <w:sz w:val="18"/>
          <w:szCs w:val="18"/>
        </w:rPr>
        <w:t>aucune</w:t>
      </w:r>
      <w:proofErr w:type="spellEnd"/>
      <w:r w:rsidRPr="00DC12D5">
        <w:rPr>
          <w:rFonts w:ascii="Courier New" w:hAnsi="Courier New" w:cs="Courier New"/>
          <w:sz w:val="18"/>
          <w:szCs w:val="18"/>
        </w:rPr>
        <w:t xml:space="preserve"> condition </w:t>
      </w:r>
      <w:proofErr w:type="spellStart"/>
      <w:r w:rsidRPr="00DC12D5">
        <w:rPr>
          <w:rFonts w:ascii="Courier New" w:hAnsi="Courier New" w:cs="Courier New"/>
          <w:sz w:val="18"/>
          <w:szCs w:val="18"/>
        </w:rPr>
        <w:t>précédente</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n'est</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remplie</w:t>
      </w:r>
      <w:proofErr w:type="spellEnd"/>
      <w:r w:rsidRPr="00DC12D5">
        <w:rPr>
          <w:rFonts w:ascii="Courier New" w:hAnsi="Courier New" w:cs="Courier New"/>
          <w:sz w:val="18"/>
          <w:szCs w:val="18"/>
        </w:rPr>
        <w:t xml:space="preserve"> (hors </w:t>
      </w:r>
      <w:proofErr w:type="spellStart"/>
      <w:r w:rsidRPr="00DC12D5">
        <w:rPr>
          <w:rFonts w:ascii="Courier New" w:hAnsi="Courier New" w:cs="Courier New"/>
          <w:sz w:val="18"/>
          <w:szCs w:val="18"/>
        </w:rPr>
        <w:t>horaires</w:t>
      </w:r>
      <w:proofErr w:type="spellEnd"/>
      <w:r w:rsidRPr="00DC12D5">
        <w:rPr>
          <w:rFonts w:ascii="Courier New" w:hAnsi="Courier New" w:cs="Courier New"/>
          <w:sz w:val="18"/>
          <w:szCs w:val="18"/>
        </w:rPr>
        <w:t>)</w:t>
      </w:r>
    </w:p>
    <w:p w14:paraId="41722214"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 on </w:t>
      </w:r>
      <w:proofErr w:type="spellStart"/>
      <w:r w:rsidRPr="00DC12D5">
        <w:rPr>
          <w:rFonts w:ascii="Courier New" w:hAnsi="Courier New" w:cs="Courier New"/>
          <w:sz w:val="18"/>
          <w:szCs w:val="18"/>
        </w:rPr>
        <w:t>redirige</w:t>
      </w:r>
      <w:proofErr w:type="spellEnd"/>
      <w:r w:rsidRPr="00DC12D5">
        <w:rPr>
          <w:rFonts w:ascii="Courier New" w:hAnsi="Courier New" w:cs="Courier New"/>
          <w:sz w:val="18"/>
          <w:szCs w:val="18"/>
        </w:rPr>
        <w:t xml:space="preserve"> vers </w:t>
      </w:r>
      <w:proofErr w:type="spellStart"/>
      <w:r w:rsidRPr="00DC12D5">
        <w:rPr>
          <w:rFonts w:ascii="Courier New" w:hAnsi="Courier New" w:cs="Courier New"/>
          <w:sz w:val="18"/>
          <w:szCs w:val="18"/>
        </w:rPr>
        <w:t>l'annonce</w:t>
      </w:r>
      <w:proofErr w:type="spellEnd"/>
      <w:r w:rsidRPr="00DC12D5">
        <w:rPr>
          <w:rFonts w:ascii="Courier New" w:hAnsi="Courier New" w:cs="Courier New"/>
          <w:sz w:val="18"/>
          <w:szCs w:val="18"/>
        </w:rPr>
        <w:t xml:space="preserve"> "atelier fermé"</w:t>
      </w:r>
    </w:p>
    <w:p w14:paraId="52921FD9" w14:textId="77777777" w:rsidR="00DC12D5" w:rsidRPr="00DC12D5" w:rsidRDefault="00DC12D5" w:rsidP="00DC12D5">
      <w:pPr>
        <w:spacing w:line="240" w:lineRule="auto"/>
        <w:rPr>
          <w:rFonts w:ascii="Courier New" w:hAnsi="Courier New" w:cs="Courier New"/>
          <w:sz w:val="18"/>
          <w:szCs w:val="18"/>
        </w:rPr>
      </w:pPr>
    </w:p>
    <w:p w14:paraId="4ADCA5B8"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w:t>
      </w:r>
    </w:p>
    <w:p w14:paraId="0DCE4E2D"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xml:space="preserve">; IVR — </w:t>
      </w:r>
      <w:proofErr w:type="spellStart"/>
      <w:r w:rsidRPr="00EB562D">
        <w:rPr>
          <w:rFonts w:ascii="Arial" w:hAnsi="Arial" w:cs="Arial"/>
          <w:b/>
          <w:bCs/>
          <w:sz w:val="18"/>
          <w:szCs w:val="18"/>
        </w:rPr>
        <w:t>Serveur</w:t>
      </w:r>
      <w:proofErr w:type="spellEnd"/>
      <w:r w:rsidRPr="00EB562D">
        <w:rPr>
          <w:rFonts w:ascii="Arial" w:hAnsi="Arial" w:cs="Arial"/>
          <w:b/>
          <w:bCs/>
          <w:sz w:val="18"/>
          <w:szCs w:val="18"/>
        </w:rPr>
        <w:t xml:space="preserve"> Vocal </w:t>
      </w:r>
      <w:proofErr w:type="spellStart"/>
      <w:r w:rsidRPr="00EB562D">
        <w:rPr>
          <w:rFonts w:ascii="Arial" w:hAnsi="Arial" w:cs="Arial"/>
          <w:b/>
          <w:bCs/>
          <w:sz w:val="18"/>
          <w:szCs w:val="18"/>
        </w:rPr>
        <w:t>Interactif</w:t>
      </w:r>
      <w:proofErr w:type="spellEnd"/>
    </w:p>
    <w:p w14:paraId="3E99CF04"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xml:space="preserve">; </w:t>
      </w:r>
      <w:proofErr w:type="spellStart"/>
      <w:r w:rsidRPr="00EB562D">
        <w:rPr>
          <w:rFonts w:ascii="Arial" w:hAnsi="Arial" w:cs="Arial"/>
          <w:b/>
          <w:bCs/>
          <w:sz w:val="18"/>
          <w:szCs w:val="18"/>
        </w:rPr>
        <w:t>Joue</w:t>
      </w:r>
      <w:proofErr w:type="spellEnd"/>
      <w:r w:rsidRPr="00EB562D">
        <w:rPr>
          <w:rFonts w:ascii="Arial" w:hAnsi="Arial" w:cs="Arial"/>
          <w:b/>
          <w:bCs/>
          <w:sz w:val="18"/>
          <w:szCs w:val="18"/>
        </w:rPr>
        <w:t xml:space="preserve"> le message </w:t>
      </w:r>
      <w:proofErr w:type="spellStart"/>
      <w:r w:rsidRPr="00EB562D">
        <w:rPr>
          <w:rFonts w:ascii="Arial" w:hAnsi="Arial" w:cs="Arial"/>
          <w:b/>
          <w:bCs/>
          <w:sz w:val="18"/>
          <w:szCs w:val="18"/>
        </w:rPr>
        <w:t>d'accueil</w:t>
      </w:r>
      <w:proofErr w:type="spellEnd"/>
      <w:r w:rsidRPr="00EB562D">
        <w:rPr>
          <w:rFonts w:ascii="Arial" w:hAnsi="Arial" w:cs="Arial"/>
          <w:b/>
          <w:bCs/>
          <w:sz w:val="18"/>
          <w:szCs w:val="18"/>
        </w:rPr>
        <w:t xml:space="preserve"> et attend le choix de </w:t>
      </w:r>
      <w:proofErr w:type="spellStart"/>
      <w:r w:rsidRPr="00EB562D">
        <w:rPr>
          <w:rFonts w:ascii="Arial" w:hAnsi="Arial" w:cs="Arial"/>
          <w:b/>
          <w:bCs/>
          <w:sz w:val="18"/>
          <w:szCs w:val="18"/>
        </w:rPr>
        <w:t>l'appelant</w:t>
      </w:r>
      <w:proofErr w:type="spellEnd"/>
    </w:p>
    <w:p w14:paraId="2DA7AEE9"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w:t>
      </w:r>
    </w:p>
    <w:p w14:paraId="14EDEE0C"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w:t>
      </w:r>
      <w:proofErr w:type="spellStart"/>
      <w:r w:rsidRPr="00DC12D5">
        <w:rPr>
          <w:rFonts w:ascii="Courier New" w:hAnsi="Courier New" w:cs="Courier New"/>
          <w:sz w:val="18"/>
          <w:szCs w:val="18"/>
        </w:rPr>
        <w:t>ivr</w:t>
      </w:r>
      <w:proofErr w:type="spellEnd"/>
      <w:r w:rsidRPr="00DC12D5">
        <w:rPr>
          <w:rFonts w:ascii="Courier New" w:hAnsi="Courier New" w:cs="Courier New"/>
          <w:sz w:val="18"/>
          <w:szCs w:val="18"/>
        </w:rPr>
        <w:t>]</w:t>
      </w:r>
    </w:p>
    <w:p w14:paraId="06D20E31" w14:textId="77777777" w:rsidR="00DC12D5" w:rsidRPr="00DC12D5" w:rsidRDefault="00DC12D5" w:rsidP="00DC12D5">
      <w:pPr>
        <w:spacing w:line="240" w:lineRule="auto"/>
        <w:rPr>
          <w:rFonts w:ascii="Courier New" w:hAnsi="Courier New" w:cs="Courier New"/>
          <w:sz w:val="18"/>
          <w:szCs w:val="18"/>
        </w:rPr>
      </w:pPr>
      <w:proofErr w:type="spellStart"/>
      <w:r w:rsidRPr="00DC12D5">
        <w:rPr>
          <w:rFonts w:ascii="Courier New" w:hAnsi="Courier New" w:cs="Courier New"/>
          <w:sz w:val="18"/>
          <w:szCs w:val="18"/>
        </w:rPr>
        <w:t>exten</w:t>
      </w:r>
      <w:proofErr w:type="spellEnd"/>
      <w:r w:rsidRPr="00DC12D5">
        <w:rPr>
          <w:rFonts w:ascii="Courier New" w:hAnsi="Courier New" w:cs="Courier New"/>
          <w:sz w:val="18"/>
          <w:szCs w:val="18"/>
        </w:rPr>
        <w:t xml:space="preserve"> =&gt; s,</w:t>
      </w:r>
      <w:proofErr w:type="gramStart"/>
      <w:r w:rsidRPr="00DC12D5">
        <w:rPr>
          <w:rFonts w:ascii="Courier New" w:hAnsi="Courier New" w:cs="Courier New"/>
          <w:sz w:val="18"/>
          <w:szCs w:val="18"/>
        </w:rPr>
        <w:t>1,Answer</w:t>
      </w:r>
      <w:proofErr w:type="gramEnd"/>
      <w:r w:rsidRPr="00DC12D5">
        <w:rPr>
          <w:rFonts w:ascii="Courier New" w:hAnsi="Courier New" w:cs="Courier New"/>
          <w:sz w:val="18"/>
          <w:szCs w:val="18"/>
        </w:rPr>
        <w:t>()</w:t>
      </w:r>
    </w:p>
    <w:p w14:paraId="43771A62"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Décroche</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l'appel</w:t>
      </w:r>
      <w:proofErr w:type="spellEnd"/>
      <w:r w:rsidRPr="00DC12D5">
        <w:rPr>
          <w:rFonts w:ascii="Courier New" w:hAnsi="Courier New" w:cs="Courier New"/>
          <w:sz w:val="18"/>
          <w:szCs w:val="18"/>
        </w:rPr>
        <w:t xml:space="preserve"> entrant</w:t>
      </w:r>
    </w:p>
    <w:p w14:paraId="4B3BFE5D" w14:textId="77777777" w:rsidR="00DC12D5" w:rsidRPr="00DC12D5" w:rsidRDefault="00DC12D5" w:rsidP="00DC12D5">
      <w:pPr>
        <w:spacing w:line="240" w:lineRule="auto"/>
        <w:rPr>
          <w:rFonts w:ascii="Courier New" w:hAnsi="Courier New" w:cs="Courier New"/>
          <w:sz w:val="18"/>
          <w:szCs w:val="18"/>
        </w:rPr>
      </w:pPr>
    </w:p>
    <w:p w14:paraId="579A0AAE"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n,Wait</w:t>
      </w:r>
      <w:proofErr w:type="spellEnd"/>
      <w:proofErr w:type="gramEnd"/>
      <w:r w:rsidRPr="00DC12D5">
        <w:rPr>
          <w:rFonts w:ascii="Courier New" w:hAnsi="Courier New" w:cs="Courier New"/>
          <w:sz w:val="18"/>
          <w:szCs w:val="18"/>
        </w:rPr>
        <w:t>(1)</w:t>
      </w:r>
    </w:p>
    <w:p w14:paraId="4B988755"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Pause d'1 </w:t>
      </w:r>
      <w:proofErr w:type="spellStart"/>
      <w:r w:rsidRPr="00DC12D5">
        <w:rPr>
          <w:rFonts w:ascii="Courier New" w:hAnsi="Courier New" w:cs="Courier New"/>
          <w:sz w:val="18"/>
          <w:szCs w:val="18"/>
        </w:rPr>
        <w:t>seconde</w:t>
      </w:r>
      <w:proofErr w:type="spellEnd"/>
      <w:r w:rsidRPr="00DC12D5">
        <w:rPr>
          <w:rFonts w:ascii="Courier New" w:hAnsi="Courier New" w:cs="Courier New"/>
          <w:sz w:val="18"/>
          <w:szCs w:val="18"/>
        </w:rPr>
        <w:t xml:space="preserve"> pour </w:t>
      </w:r>
      <w:proofErr w:type="spellStart"/>
      <w:r w:rsidRPr="00DC12D5">
        <w:rPr>
          <w:rFonts w:ascii="Courier New" w:hAnsi="Courier New" w:cs="Courier New"/>
          <w:sz w:val="18"/>
          <w:szCs w:val="18"/>
        </w:rPr>
        <w:t>éviter</w:t>
      </w:r>
      <w:proofErr w:type="spellEnd"/>
      <w:r w:rsidRPr="00DC12D5">
        <w:rPr>
          <w:rFonts w:ascii="Courier New" w:hAnsi="Courier New" w:cs="Courier New"/>
          <w:sz w:val="18"/>
          <w:szCs w:val="18"/>
        </w:rPr>
        <w:t xml:space="preserve"> de </w:t>
      </w:r>
      <w:proofErr w:type="spellStart"/>
      <w:r w:rsidRPr="00DC12D5">
        <w:rPr>
          <w:rFonts w:ascii="Courier New" w:hAnsi="Courier New" w:cs="Courier New"/>
          <w:sz w:val="18"/>
          <w:szCs w:val="18"/>
        </w:rPr>
        <w:t>couper</w:t>
      </w:r>
      <w:proofErr w:type="spellEnd"/>
      <w:r w:rsidRPr="00DC12D5">
        <w:rPr>
          <w:rFonts w:ascii="Courier New" w:hAnsi="Courier New" w:cs="Courier New"/>
          <w:sz w:val="18"/>
          <w:szCs w:val="18"/>
        </w:rPr>
        <w:t xml:space="preserve"> le début du message</w:t>
      </w:r>
    </w:p>
    <w:p w14:paraId="358CA4B7" w14:textId="77777777" w:rsidR="00DC12D5" w:rsidRPr="00DC12D5" w:rsidRDefault="00DC12D5" w:rsidP="00DC12D5">
      <w:pPr>
        <w:spacing w:line="240" w:lineRule="auto"/>
        <w:rPr>
          <w:rFonts w:ascii="Courier New" w:hAnsi="Courier New" w:cs="Courier New"/>
          <w:sz w:val="18"/>
          <w:szCs w:val="18"/>
        </w:rPr>
      </w:pPr>
    </w:p>
    <w:p w14:paraId="6F97DC57"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n,Background</w:t>
      </w:r>
      <w:proofErr w:type="spellEnd"/>
      <w:proofErr w:type="gramEnd"/>
      <w:r w:rsidRPr="00DC12D5">
        <w:rPr>
          <w:rFonts w:ascii="Courier New" w:hAnsi="Courier New" w:cs="Courier New"/>
          <w:sz w:val="18"/>
          <w:szCs w:val="18"/>
        </w:rPr>
        <w:t>(custom/</w:t>
      </w:r>
      <w:proofErr w:type="spellStart"/>
      <w:r w:rsidRPr="00DC12D5">
        <w:rPr>
          <w:rFonts w:ascii="Courier New" w:hAnsi="Courier New" w:cs="Courier New"/>
          <w:sz w:val="18"/>
          <w:szCs w:val="18"/>
        </w:rPr>
        <w:t>ivr_welcome</w:t>
      </w:r>
      <w:proofErr w:type="spellEnd"/>
      <w:r w:rsidRPr="00DC12D5">
        <w:rPr>
          <w:rFonts w:ascii="Courier New" w:hAnsi="Courier New" w:cs="Courier New"/>
          <w:sz w:val="18"/>
          <w:szCs w:val="18"/>
        </w:rPr>
        <w:t>)</w:t>
      </w:r>
    </w:p>
    <w:p w14:paraId="2FECE9F8"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Joue</w:t>
      </w:r>
      <w:proofErr w:type="spellEnd"/>
      <w:r w:rsidRPr="00DC12D5">
        <w:rPr>
          <w:rFonts w:ascii="Courier New" w:hAnsi="Courier New" w:cs="Courier New"/>
          <w:sz w:val="18"/>
          <w:szCs w:val="18"/>
        </w:rPr>
        <w:t xml:space="preserve"> le </w:t>
      </w:r>
      <w:proofErr w:type="spellStart"/>
      <w:r w:rsidRPr="00DC12D5">
        <w:rPr>
          <w:rFonts w:ascii="Courier New" w:hAnsi="Courier New" w:cs="Courier New"/>
          <w:sz w:val="18"/>
          <w:szCs w:val="18"/>
        </w:rPr>
        <w:t>fichier</w:t>
      </w:r>
      <w:proofErr w:type="spellEnd"/>
      <w:r w:rsidRPr="00DC12D5">
        <w:rPr>
          <w:rFonts w:ascii="Courier New" w:hAnsi="Courier New" w:cs="Courier New"/>
          <w:sz w:val="18"/>
          <w:szCs w:val="18"/>
        </w:rPr>
        <w:t xml:space="preserve"> audio </w:t>
      </w:r>
      <w:proofErr w:type="spellStart"/>
      <w:r w:rsidRPr="00DC12D5">
        <w:rPr>
          <w:rFonts w:ascii="Courier New" w:hAnsi="Courier New" w:cs="Courier New"/>
          <w:sz w:val="18"/>
          <w:szCs w:val="18"/>
        </w:rPr>
        <w:t>d'accueil</w:t>
      </w:r>
      <w:proofErr w:type="spellEnd"/>
      <w:r w:rsidRPr="00DC12D5">
        <w:rPr>
          <w:rFonts w:ascii="Courier New" w:hAnsi="Courier New" w:cs="Courier New"/>
          <w:sz w:val="18"/>
          <w:szCs w:val="18"/>
        </w:rPr>
        <w:t xml:space="preserve"> (non </w:t>
      </w:r>
      <w:proofErr w:type="spellStart"/>
      <w:r w:rsidRPr="00DC12D5">
        <w:rPr>
          <w:rFonts w:ascii="Courier New" w:hAnsi="Courier New" w:cs="Courier New"/>
          <w:sz w:val="18"/>
          <w:szCs w:val="18"/>
        </w:rPr>
        <w:t>bloquant</w:t>
      </w:r>
      <w:proofErr w:type="spellEnd"/>
      <w:r w:rsidRPr="00DC12D5">
        <w:rPr>
          <w:rFonts w:ascii="Courier New" w:hAnsi="Courier New" w:cs="Courier New"/>
          <w:sz w:val="18"/>
          <w:szCs w:val="18"/>
        </w:rPr>
        <w:t>)</w:t>
      </w:r>
    </w:p>
    <w:p w14:paraId="2ED8AC61"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L'appelant</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peut</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saisir</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une</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touche</w:t>
      </w:r>
      <w:proofErr w:type="spellEnd"/>
      <w:r w:rsidRPr="00DC12D5">
        <w:rPr>
          <w:rFonts w:ascii="Courier New" w:hAnsi="Courier New" w:cs="Courier New"/>
          <w:sz w:val="18"/>
          <w:szCs w:val="18"/>
        </w:rPr>
        <w:t xml:space="preserve"> pendant la lecture</w:t>
      </w:r>
    </w:p>
    <w:p w14:paraId="4959E48C" w14:textId="77777777" w:rsidR="00DC12D5" w:rsidRPr="00DC12D5" w:rsidRDefault="00DC12D5" w:rsidP="00DC12D5">
      <w:pPr>
        <w:spacing w:line="240" w:lineRule="auto"/>
        <w:rPr>
          <w:rFonts w:ascii="Courier New" w:hAnsi="Courier New" w:cs="Courier New"/>
          <w:sz w:val="18"/>
          <w:szCs w:val="18"/>
        </w:rPr>
      </w:pPr>
    </w:p>
    <w:p w14:paraId="18A1AA80"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n,WaitExten</w:t>
      </w:r>
      <w:proofErr w:type="spellEnd"/>
      <w:proofErr w:type="gramEnd"/>
      <w:r w:rsidRPr="00DC12D5">
        <w:rPr>
          <w:rFonts w:ascii="Courier New" w:hAnsi="Courier New" w:cs="Courier New"/>
          <w:sz w:val="18"/>
          <w:szCs w:val="18"/>
        </w:rPr>
        <w:t>(10)</w:t>
      </w:r>
    </w:p>
    <w:p w14:paraId="0D16A999"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Attend la </w:t>
      </w:r>
      <w:proofErr w:type="spellStart"/>
      <w:r w:rsidRPr="00DC12D5">
        <w:rPr>
          <w:rFonts w:ascii="Courier New" w:hAnsi="Courier New" w:cs="Courier New"/>
          <w:sz w:val="18"/>
          <w:szCs w:val="18"/>
        </w:rPr>
        <w:t>saisie</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d'une</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touche</w:t>
      </w:r>
      <w:proofErr w:type="spellEnd"/>
      <w:r w:rsidRPr="00DC12D5">
        <w:rPr>
          <w:rFonts w:ascii="Courier New" w:hAnsi="Courier New" w:cs="Courier New"/>
          <w:sz w:val="18"/>
          <w:szCs w:val="18"/>
        </w:rPr>
        <w:t xml:space="preserve"> DTMF pendant 10 </w:t>
      </w:r>
      <w:proofErr w:type="spellStart"/>
      <w:r w:rsidRPr="00DC12D5">
        <w:rPr>
          <w:rFonts w:ascii="Courier New" w:hAnsi="Courier New" w:cs="Courier New"/>
          <w:sz w:val="18"/>
          <w:szCs w:val="18"/>
        </w:rPr>
        <w:t>secondes</w:t>
      </w:r>
      <w:proofErr w:type="spellEnd"/>
    </w:p>
    <w:p w14:paraId="397515CB" w14:textId="77777777" w:rsidR="00DC12D5" w:rsidRPr="00DC12D5" w:rsidRDefault="00DC12D5" w:rsidP="00DC12D5">
      <w:pPr>
        <w:spacing w:line="240" w:lineRule="auto"/>
        <w:rPr>
          <w:rFonts w:ascii="Courier New" w:hAnsi="Courier New" w:cs="Courier New"/>
          <w:sz w:val="18"/>
          <w:szCs w:val="18"/>
        </w:rPr>
      </w:pPr>
    </w:p>
    <w:p w14:paraId="5BD1E3F6"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n,VoiceMail</w:t>
      </w:r>
      <w:proofErr w:type="spellEnd"/>
      <w:proofErr w:type="gramEnd"/>
      <w:r w:rsidRPr="00DC12D5">
        <w:rPr>
          <w:rFonts w:ascii="Courier New" w:hAnsi="Courier New" w:cs="Courier New"/>
          <w:sz w:val="18"/>
          <w:szCs w:val="18"/>
        </w:rPr>
        <w:t>(200@</w:t>
      </w:r>
      <w:proofErr w:type="gramStart"/>
      <w:r w:rsidRPr="00DC12D5">
        <w:rPr>
          <w:rFonts w:ascii="Courier New" w:hAnsi="Courier New" w:cs="Courier New"/>
          <w:sz w:val="18"/>
          <w:szCs w:val="18"/>
        </w:rPr>
        <w:t>default,u</w:t>
      </w:r>
      <w:proofErr w:type="gramEnd"/>
      <w:r w:rsidRPr="00DC12D5">
        <w:rPr>
          <w:rFonts w:ascii="Courier New" w:hAnsi="Courier New" w:cs="Courier New"/>
          <w:sz w:val="18"/>
          <w:szCs w:val="18"/>
        </w:rPr>
        <w:t>)</w:t>
      </w:r>
    </w:p>
    <w:p w14:paraId="1E233EB1"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Si </w:t>
      </w:r>
      <w:proofErr w:type="spellStart"/>
      <w:r w:rsidRPr="00DC12D5">
        <w:rPr>
          <w:rFonts w:ascii="Courier New" w:hAnsi="Courier New" w:cs="Courier New"/>
          <w:sz w:val="18"/>
          <w:szCs w:val="18"/>
        </w:rPr>
        <w:t>aucune</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touche</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n'est</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saisie</w:t>
      </w:r>
      <w:proofErr w:type="spellEnd"/>
      <w:r w:rsidRPr="00DC12D5">
        <w:rPr>
          <w:rFonts w:ascii="Courier New" w:hAnsi="Courier New" w:cs="Courier New"/>
          <w:sz w:val="18"/>
          <w:szCs w:val="18"/>
        </w:rPr>
        <w:t xml:space="preserve"> dans le </w:t>
      </w:r>
      <w:proofErr w:type="spellStart"/>
      <w:r w:rsidRPr="00DC12D5">
        <w:rPr>
          <w:rFonts w:ascii="Courier New" w:hAnsi="Courier New" w:cs="Courier New"/>
          <w:sz w:val="18"/>
          <w:szCs w:val="18"/>
        </w:rPr>
        <w:t>délai</w:t>
      </w:r>
      <w:proofErr w:type="spellEnd"/>
    </w:p>
    <w:p w14:paraId="4928DC79"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 renvoi vers la </w:t>
      </w:r>
      <w:proofErr w:type="spellStart"/>
      <w:r w:rsidRPr="00DC12D5">
        <w:rPr>
          <w:rFonts w:ascii="Courier New" w:hAnsi="Courier New" w:cs="Courier New"/>
          <w:sz w:val="18"/>
          <w:szCs w:val="18"/>
        </w:rPr>
        <w:t>messagerie</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vocale</w:t>
      </w:r>
      <w:proofErr w:type="spellEnd"/>
      <w:r w:rsidRPr="00DC12D5">
        <w:rPr>
          <w:rFonts w:ascii="Courier New" w:hAnsi="Courier New" w:cs="Courier New"/>
          <w:sz w:val="18"/>
          <w:szCs w:val="18"/>
        </w:rPr>
        <w:t xml:space="preserve"> du poste 200 (Léon)</w:t>
      </w:r>
    </w:p>
    <w:p w14:paraId="3F9EF56F" w14:textId="77777777" w:rsidR="00DC12D5" w:rsidRPr="00DC12D5" w:rsidRDefault="00DC12D5" w:rsidP="00DC12D5">
      <w:pPr>
        <w:spacing w:line="240" w:lineRule="auto"/>
        <w:rPr>
          <w:rFonts w:ascii="Courier New" w:hAnsi="Courier New" w:cs="Courier New"/>
          <w:sz w:val="18"/>
          <w:szCs w:val="18"/>
        </w:rPr>
      </w:pPr>
    </w:p>
    <w:p w14:paraId="503A773E"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lastRenderedPageBreak/>
        <w:t xml:space="preserve"> same =&gt; </w:t>
      </w:r>
      <w:proofErr w:type="spellStart"/>
      <w:proofErr w:type="gramStart"/>
      <w:r w:rsidRPr="00DC12D5">
        <w:rPr>
          <w:rFonts w:ascii="Courier New" w:hAnsi="Courier New" w:cs="Courier New"/>
          <w:sz w:val="18"/>
          <w:szCs w:val="18"/>
        </w:rPr>
        <w:t>n,Hangup</w:t>
      </w:r>
      <w:proofErr w:type="spellEnd"/>
      <w:proofErr w:type="gramEnd"/>
      <w:r w:rsidRPr="00DC12D5">
        <w:rPr>
          <w:rFonts w:ascii="Courier New" w:hAnsi="Courier New" w:cs="Courier New"/>
          <w:sz w:val="18"/>
          <w:szCs w:val="18"/>
        </w:rPr>
        <w:t>()</w:t>
      </w:r>
    </w:p>
    <w:p w14:paraId="6DFD7025"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Raccroche</w:t>
      </w:r>
      <w:proofErr w:type="spellEnd"/>
      <w:r w:rsidRPr="00DC12D5">
        <w:rPr>
          <w:rFonts w:ascii="Courier New" w:hAnsi="Courier New" w:cs="Courier New"/>
          <w:sz w:val="18"/>
          <w:szCs w:val="18"/>
        </w:rPr>
        <w:t xml:space="preserve"> après la </w:t>
      </w:r>
      <w:proofErr w:type="spellStart"/>
      <w:r w:rsidRPr="00DC12D5">
        <w:rPr>
          <w:rFonts w:ascii="Courier New" w:hAnsi="Courier New" w:cs="Courier New"/>
          <w:sz w:val="18"/>
          <w:szCs w:val="18"/>
        </w:rPr>
        <w:t>messagerie</w:t>
      </w:r>
      <w:proofErr w:type="spellEnd"/>
    </w:p>
    <w:p w14:paraId="2EC4277D" w14:textId="77777777" w:rsidR="00DC12D5" w:rsidRPr="00DC12D5" w:rsidRDefault="00DC12D5" w:rsidP="00DC12D5">
      <w:pPr>
        <w:spacing w:line="240" w:lineRule="auto"/>
        <w:rPr>
          <w:rFonts w:ascii="Courier New" w:hAnsi="Courier New" w:cs="Courier New"/>
          <w:sz w:val="18"/>
          <w:szCs w:val="18"/>
        </w:rPr>
      </w:pPr>
    </w:p>
    <w:p w14:paraId="362BBD8D"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 Touche </w:t>
      </w:r>
      <w:proofErr w:type="gramStart"/>
      <w:r w:rsidRPr="00DC12D5">
        <w:rPr>
          <w:rFonts w:ascii="Courier New" w:hAnsi="Courier New" w:cs="Courier New"/>
          <w:sz w:val="18"/>
          <w:szCs w:val="18"/>
        </w:rPr>
        <w:t>0 :</w:t>
      </w:r>
      <w:proofErr w:type="gram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appel</w:t>
      </w:r>
      <w:proofErr w:type="spellEnd"/>
      <w:r w:rsidRPr="00DC12D5">
        <w:rPr>
          <w:rFonts w:ascii="Courier New" w:hAnsi="Courier New" w:cs="Courier New"/>
          <w:sz w:val="18"/>
          <w:szCs w:val="18"/>
        </w:rPr>
        <w:t xml:space="preserve"> vers Léon </w:t>
      </w:r>
      <w:proofErr w:type="spellStart"/>
      <w:r w:rsidRPr="00DC12D5">
        <w:rPr>
          <w:rFonts w:ascii="Courier New" w:hAnsi="Courier New" w:cs="Courier New"/>
          <w:sz w:val="18"/>
          <w:szCs w:val="18"/>
        </w:rPr>
        <w:t>Ardavinci</w:t>
      </w:r>
      <w:proofErr w:type="spellEnd"/>
      <w:r w:rsidRPr="00DC12D5">
        <w:rPr>
          <w:rFonts w:ascii="Courier New" w:hAnsi="Courier New" w:cs="Courier New"/>
          <w:sz w:val="18"/>
          <w:szCs w:val="18"/>
        </w:rPr>
        <w:t xml:space="preserve"> (poste 200) ---</w:t>
      </w:r>
    </w:p>
    <w:p w14:paraId="4713AD94" w14:textId="77777777" w:rsidR="00DC12D5" w:rsidRPr="00DC12D5" w:rsidRDefault="00DC12D5" w:rsidP="00DC12D5">
      <w:pPr>
        <w:spacing w:line="240" w:lineRule="auto"/>
        <w:rPr>
          <w:rFonts w:ascii="Courier New" w:hAnsi="Courier New" w:cs="Courier New"/>
          <w:sz w:val="18"/>
          <w:szCs w:val="18"/>
        </w:rPr>
      </w:pPr>
      <w:proofErr w:type="spellStart"/>
      <w:r w:rsidRPr="00DC12D5">
        <w:rPr>
          <w:rFonts w:ascii="Courier New" w:hAnsi="Courier New" w:cs="Courier New"/>
          <w:sz w:val="18"/>
          <w:szCs w:val="18"/>
        </w:rPr>
        <w:t>exten</w:t>
      </w:r>
      <w:proofErr w:type="spellEnd"/>
      <w:r w:rsidRPr="00DC12D5">
        <w:rPr>
          <w:rFonts w:ascii="Courier New" w:hAnsi="Courier New" w:cs="Courier New"/>
          <w:sz w:val="18"/>
          <w:szCs w:val="18"/>
        </w:rPr>
        <w:t xml:space="preserve"> =&gt; 0,</w:t>
      </w:r>
      <w:proofErr w:type="gramStart"/>
      <w:r w:rsidRPr="00DC12D5">
        <w:rPr>
          <w:rFonts w:ascii="Courier New" w:hAnsi="Courier New" w:cs="Courier New"/>
          <w:sz w:val="18"/>
          <w:szCs w:val="18"/>
        </w:rPr>
        <w:t>1,Dial</w:t>
      </w:r>
      <w:proofErr w:type="gramEnd"/>
      <w:r w:rsidRPr="00DC12D5">
        <w:rPr>
          <w:rFonts w:ascii="Courier New" w:hAnsi="Courier New" w:cs="Courier New"/>
          <w:sz w:val="18"/>
          <w:szCs w:val="18"/>
        </w:rPr>
        <w:t>(PJSIP/200,20)</w:t>
      </w:r>
    </w:p>
    <w:p w14:paraId="58F6DB0F"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Sonne le poste 200 pendant 20 </w:t>
      </w:r>
      <w:proofErr w:type="spellStart"/>
      <w:r w:rsidRPr="00DC12D5">
        <w:rPr>
          <w:rFonts w:ascii="Courier New" w:hAnsi="Courier New" w:cs="Courier New"/>
          <w:sz w:val="18"/>
          <w:szCs w:val="18"/>
        </w:rPr>
        <w:t>secondes</w:t>
      </w:r>
      <w:proofErr w:type="spellEnd"/>
      <w:r w:rsidRPr="00DC12D5">
        <w:rPr>
          <w:rFonts w:ascii="Courier New" w:hAnsi="Courier New" w:cs="Courier New"/>
          <w:sz w:val="18"/>
          <w:szCs w:val="18"/>
        </w:rPr>
        <w:t xml:space="preserve"> maximum</w:t>
      </w:r>
    </w:p>
    <w:p w14:paraId="113EB58E" w14:textId="77777777" w:rsidR="00DC12D5" w:rsidRPr="00DC12D5" w:rsidRDefault="00DC12D5" w:rsidP="00DC12D5">
      <w:pPr>
        <w:spacing w:line="240" w:lineRule="auto"/>
        <w:rPr>
          <w:rFonts w:ascii="Courier New" w:hAnsi="Courier New" w:cs="Courier New"/>
          <w:sz w:val="18"/>
          <w:szCs w:val="18"/>
        </w:rPr>
      </w:pPr>
    </w:p>
    <w:p w14:paraId="2DC7B9AA"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n,VoiceMail</w:t>
      </w:r>
      <w:proofErr w:type="spellEnd"/>
      <w:proofErr w:type="gramEnd"/>
      <w:r w:rsidRPr="00DC12D5">
        <w:rPr>
          <w:rFonts w:ascii="Courier New" w:hAnsi="Courier New" w:cs="Courier New"/>
          <w:sz w:val="18"/>
          <w:szCs w:val="18"/>
        </w:rPr>
        <w:t>(200@</w:t>
      </w:r>
      <w:proofErr w:type="gramStart"/>
      <w:r w:rsidRPr="00DC12D5">
        <w:rPr>
          <w:rFonts w:ascii="Courier New" w:hAnsi="Courier New" w:cs="Courier New"/>
          <w:sz w:val="18"/>
          <w:szCs w:val="18"/>
        </w:rPr>
        <w:t>default,u</w:t>
      </w:r>
      <w:proofErr w:type="gramEnd"/>
      <w:r w:rsidRPr="00DC12D5">
        <w:rPr>
          <w:rFonts w:ascii="Courier New" w:hAnsi="Courier New" w:cs="Courier New"/>
          <w:sz w:val="18"/>
          <w:szCs w:val="18"/>
        </w:rPr>
        <w:t>)</w:t>
      </w:r>
    </w:p>
    <w:p w14:paraId="622A879F"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Si pas de </w:t>
      </w:r>
      <w:proofErr w:type="spellStart"/>
      <w:r w:rsidRPr="00DC12D5">
        <w:rPr>
          <w:rFonts w:ascii="Courier New" w:hAnsi="Courier New" w:cs="Courier New"/>
          <w:sz w:val="18"/>
          <w:szCs w:val="18"/>
        </w:rPr>
        <w:t>réponse</w:t>
      </w:r>
      <w:proofErr w:type="spellEnd"/>
      <w:r w:rsidRPr="00DC12D5">
        <w:rPr>
          <w:rFonts w:ascii="Courier New" w:hAnsi="Courier New" w:cs="Courier New"/>
          <w:sz w:val="18"/>
          <w:szCs w:val="18"/>
        </w:rPr>
        <w:t xml:space="preserve"> → </w:t>
      </w:r>
      <w:proofErr w:type="spellStart"/>
      <w:r w:rsidRPr="00DC12D5">
        <w:rPr>
          <w:rFonts w:ascii="Courier New" w:hAnsi="Courier New" w:cs="Courier New"/>
          <w:sz w:val="18"/>
          <w:szCs w:val="18"/>
        </w:rPr>
        <w:t>messagerie</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vocale</w:t>
      </w:r>
      <w:proofErr w:type="spellEnd"/>
      <w:r w:rsidRPr="00DC12D5">
        <w:rPr>
          <w:rFonts w:ascii="Courier New" w:hAnsi="Courier New" w:cs="Courier New"/>
          <w:sz w:val="18"/>
          <w:szCs w:val="18"/>
        </w:rPr>
        <w:t xml:space="preserve"> de Léon</w:t>
      </w:r>
    </w:p>
    <w:p w14:paraId="14A1C8F0" w14:textId="77777777" w:rsidR="00DC12D5" w:rsidRPr="00DC12D5" w:rsidRDefault="00DC12D5" w:rsidP="00DC12D5">
      <w:pPr>
        <w:spacing w:line="240" w:lineRule="auto"/>
        <w:rPr>
          <w:rFonts w:ascii="Courier New" w:hAnsi="Courier New" w:cs="Courier New"/>
          <w:sz w:val="18"/>
          <w:szCs w:val="18"/>
        </w:rPr>
      </w:pPr>
    </w:p>
    <w:p w14:paraId="1DA6616D"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n,Hangup</w:t>
      </w:r>
      <w:proofErr w:type="spellEnd"/>
      <w:proofErr w:type="gramEnd"/>
      <w:r w:rsidRPr="00DC12D5">
        <w:rPr>
          <w:rFonts w:ascii="Courier New" w:hAnsi="Courier New" w:cs="Courier New"/>
          <w:sz w:val="18"/>
          <w:szCs w:val="18"/>
        </w:rPr>
        <w:t>()</w:t>
      </w:r>
    </w:p>
    <w:p w14:paraId="12F45BF5" w14:textId="77777777" w:rsidR="00DC12D5" w:rsidRPr="00DC12D5" w:rsidRDefault="00DC12D5" w:rsidP="00DC12D5">
      <w:pPr>
        <w:spacing w:line="240" w:lineRule="auto"/>
        <w:rPr>
          <w:rFonts w:ascii="Courier New" w:hAnsi="Courier New" w:cs="Courier New"/>
          <w:sz w:val="18"/>
          <w:szCs w:val="18"/>
        </w:rPr>
      </w:pPr>
    </w:p>
    <w:p w14:paraId="437872D0"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 Touche </w:t>
      </w:r>
      <w:proofErr w:type="gramStart"/>
      <w:r w:rsidRPr="00DC12D5">
        <w:rPr>
          <w:rFonts w:ascii="Courier New" w:hAnsi="Courier New" w:cs="Courier New"/>
          <w:sz w:val="18"/>
          <w:szCs w:val="18"/>
        </w:rPr>
        <w:t>1 :</w:t>
      </w:r>
      <w:proofErr w:type="gram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appel</w:t>
      </w:r>
      <w:proofErr w:type="spellEnd"/>
      <w:r w:rsidRPr="00DC12D5">
        <w:rPr>
          <w:rFonts w:ascii="Courier New" w:hAnsi="Courier New" w:cs="Courier New"/>
          <w:sz w:val="18"/>
          <w:szCs w:val="18"/>
        </w:rPr>
        <w:t xml:space="preserve"> vers Paul Picasso (poste 201) ---</w:t>
      </w:r>
    </w:p>
    <w:p w14:paraId="7ED960DD" w14:textId="77777777" w:rsidR="00DC12D5" w:rsidRPr="00DC12D5" w:rsidRDefault="00DC12D5" w:rsidP="00DC12D5">
      <w:pPr>
        <w:spacing w:line="240" w:lineRule="auto"/>
        <w:rPr>
          <w:rFonts w:ascii="Courier New" w:hAnsi="Courier New" w:cs="Courier New"/>
          <w:sz w:val="18"/>
          <w:szCs w:val="18"/>
        </w:rPr>
      </w:pPr>
      <w:proofErr w:type="spellStart"/>
      <w:r w:rsidRPr="00DC12D5">
        <w:rPr>
          <w:rFonts w:ascii="Courier New" w:hAnsi="Courier New" w:cs="Courier New"/>
          <w:sz w:val="18"/>
          <w:szCs w:val="18"/>
        </w:rPr>
        <w:t>exten</w:t>
      </w:r>
      <w:proofErr w:type="spellEnd"/>
      <w:r w:rsidRPr="00DC12D5">
        <w:rPr>
          <w:rFonts w:ascii="Courier New" w:hAnsi="Courier New" w:cs="Courier New"/>
          <w:sz w:val="18"/>
          <w:szCs w:val="18"/>
        </w:rPr>
        <w:t xml:space="preserve"> =&gt; 1,</w:t>
      </w:r>
      <w:proofErr w:type="gramStart"/>
      <w:r w:rsidRPr="00DC12D5">
        <w:rPr>
          <w:rFonts w:ascii="Courier New" w:hAnsi="Courier New" w:cs="Courier New"/>
          <w:sz w:val="18"/>
          <w:szCs w:val="18"/>
        </w:rPr>
        <w:t>1,Dial</w:t>
      </w:r>
      <w:proofErr w:type="gramEnd"/>
      <w:r w:rsidRPr="00DC12D5">
        <w:rPr>
          <w:rFonts w:ascii="Courier New" w:hAnsi="Courier New" w:cs="Courier New"/>
          <w:sz w:val="18"/>
          <w:szCs w:val="18"/>
        </w:rPr>
        <w:t>(PJSIP/201,20)</w:t>
      </w:r>
    </w:p>
    <w:p w14:paraId="7465ED2D"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n,VoiceMail</w:t>
      </w:r>
      <w:proofErr w:type="spellEnd"/>
      <w:proofErr w:type="gramEnd"/>
      <w:r w:rsidRPr="00DC12D5">
        <w:rPr>
          <w:rFonts w:ascii="Courier New" w:hAnsi="Courier New" w:cs="Courier New"/>
          <w:sz w:val="18"/>
          <w:szCs w:val="18"/>
        </w:rPr>
        <w:t>(201@</w:t>
      </w:r>
      <w:proofErr w:type="gramStart"/>
      <w:r w:rsidRPr="00DC12D5">
        <w:rPr>
          <w:rFonts w:ascii="Courier New" w:hAnsi="Courier New" w:cs="Courier New"/>
          <w:sz w:val="18"/>
          <w:szCs w:val="18"/>
        </w:rPr>
        <w:t>default,u</w:t>
      </w:r>
      <w:proofErr w:type="gramEnd"/>
      <w:r w:rsidRPr="00DC12D5">
        <w:rPr>
          <w:rFonts w:ascii="Courier New" w:hAnsi="Courier New" w:cs="Courier New"/>
          <w:sz w:val="18"/>
          <w:szCs w:val="18"/>
        </w:rPr>
        <w:t>)</w:t>
      </w:r>
    </w:p>
    <w:p w14:paraId="0548D0F6"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n,Hangup</w:t>
      </w:r>
      <w:proofErr w:type="spellEnd"/>
      <w:proofErr w:type="gramEnd"/>
      <w:r w:rsidRPr="00DC12D5">
        <w:rPr>
          <w:rFonts w:ascii="Courier New" w:hAnsi="Courier New" w:cs="Courier New"/>
          <w:sz w:val="18"/>
          <w:szCs w:val="18"/>
        </w:rPr>
        <w:t>()</w:t>
      </w:r>
    </w:p>
    <w:p w14:paraId="55851959" w14:textId="77777777" w:rsidR="00DC12D5" w:rsidRPr="00DC12D5" w:rsidRDefault="00DC12D5" w:rsidP="00DC12D5">
      <w:pPr>
        <w:spacing w:line="240" w:lineRule="auto"/>
        <w:rPr>
          <w:rFonts w:ascii="Courier New" w:hAnsi="Courier New" w:cs="Courier New"/>
          <w:sz w:val="18"/>
          <w:szCs w:val="18"/>
        </w:rPr>
      </w:pPr>
    </w:p>
    <w:p w14:paraId="6E2A5D12"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 Touche </w:t>
      </w:r>
      <w:proofErr w:type="gramStart"/>
      <w:r w:rsidRPr="00DC12D5">
        <w:rPr>
          <w:rFonts w:ascii="Courier New" w:hAnsi="Courier New" w:cs="Courier New"/>
          <w:sz w:val="18"/>
          <w:szCs w:val="18"/>
        </w:rPr>
        <w:t>2 :</w:t>
      </w:r>
      <w:proofErr w:type="gram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appel</w:t>
      </w:r>
      <w:proofErr w:type="spellEnd"/>
      <w:r w:rsidRPr="00DC12D5">
        <w:rPr>
          <w:rFonts w:ascii="Courier New" w:hAnsi="Courier New" w:cs="Courier New"/>
          <w:sz w:val="18"/>
          <w:szCs w:val="18"/>
        </w:rPr>
        <w:t xml:space="preserve"> vers Mickael Angelo (poste 202) ---</w:t>
      </w:r>
    </w:p>
    <w:p w14:paraId="6A417166" w14:textId="77777777" w:rsidR="00DC12D5" w:rsidRPr="00DC12D5" w:rsidRDefault="00DC12D5" w:rsidP="00DC12D5">
      <w:pPr>
        <w:spacing w:line="240" w:lineRule="auto"/>
        <w:rPr>
          <w:rFonts w:ascii="Courier New" w:hAnsi="Courier New" w:cs="Courier New"/>
          <w:sz w:val="18"/>
          <w:szCs w:val="18"/>
        </w:rPr>
      </w:pPr>
      <w:proofErr w:type="spellStart"/>
      <w:r w:rsidRPr="00DC12D5">
        <w:rPr>
          <w:rFonts w:ascii="Courier New" w:hAnsi="Courier New" w:cs="Courier New"/>
          <w:sz w:val="18"/>
          <w:szCs w:val="18"/>
        </w:rPr>
        <w:t>exten</w:t>
      </w:r>
      <w:proofErr w:type="spellEnd"/>
      <w:r w:rsidRPr="00DC12D5">
        <w:rPr>
          <w:rFonts w:ascii="Courier New" w:hAnsi="Courier New" w:cs="Courier New"/>
          <w:sz w:val="18"/>
          <w:szCs w:val="18"/>
        </w:rPr>
        <w:t xml:space="preserve"> =&gt; 2,</w:t>
      </w:r>
      <w:proofErr w:type="gramStart"/>
      <w:r w:rsidRPr="00DC12D5">
        <w:rPr>
          <w:rFonts w:ascii="Courier New" w:hAnsi="Courier New" w:cs="Courier New"/>
          <w:sz w:val="18"/>
          <w:szCs w:val="18"/>
        </w:rPr>
        <w:t>1,Dial</w:t>
      </w:r>
      <w:proofErr w:type="gramEnd"/>
      <w:r w:rsidRPr="00DC12D5">
        <w:rPr>
          <w:rFonts w:ascii="Courier New" w:hAnsi="Courier New" w:cs="Courier New"/>
          <w:sz w:val="18"/>
          <w:szCs w:val="18"/>
        </w:rPr>
        <w:t>(PJSIP/202,20)</w:t>
      </w:r>
    </w:p>
    <w:p w14:paraId="6BA84B9D"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n,VoiceMail</w:t>
      </w:r>
      <w:proofErr w:type="spellEnd"/>
      <w:proofErr w:type="gramEnd"/>
      <w:r w:rsidRPr="00DC12D5">
        <w:rPr>
          <w:rFonts w:ascii="Courier New" w:hAnsi="Courier New" w:cs="Courier New"/>
          <w:sz w:val="18"/>
          <w:szCs w:val="18"/>
        </w:rPr>
        <w:t>(202@</w:t>
      </w:r>
      <w:proofErr w:type="gramStart"/>
      <w:r w:rsidRPr="00DC12D5">
        <w:rPr>
          <w:rFonts w:ascii="Courier New" w:hAnsi="Courier New" w:cs="Courier New"/>
          <w:sz w:val="18"/>
          <w:szCs w:val="18"/>
        </w:rPr>
        <w:t>default,u</w:t>
      </w:r>
      <w:proofErr w:type="gramEnd"/>
      <w:r w:rsidRPr="00DC12D5">
        <w:rPr>
          <w:rFonts w:ascii="Courier New" w:hAnsi="Courier New" w:cs="Courier New"/>
          <w:sz w:val="18"/>
          <w:szCs w:val="18"/>
        </w:rPr>
        <w:t>)</w:t>
      </w:r>
    </w:p>
    <w:p w14:paraId="3269C604"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n,Hangup</w:t>
      </w:r>
      <w:proofErr w:type="spellEnd"/>
      <w:proofErr w:type="gramEnd"/>
      <w:r w:rsidRPr="00DC12D5">
        <w:rPr>
          <w:rFonts w:ascii="Courier New" w:hAnsi="Courier New" w:cs="Courier New"/>
          <w:sz w:val="18"/>
          <w:szCs w:val="18"/>
        </w:rPr>
        <w:t>()</w:t>
      </w:r>
    </w:p>
    <w:p w14:paraId="1EDE4439" w14:textId="77777777" w:rsidR="00DC12D5" w:rsidRPr="00DC12D5" w:rsidRDefault="00DC12D5" w:rsidP="00DC12D5">
      <w:pPr>
        <w:spacing w:line="240" w:lineRule="auto"/>
        <w:rPr>
          <w:rFonts w:ascii="Courier New" w:hAnsi="Courier New" w:cs="Courier New"/>
          <w:sz w:val="18"/>
          <w:szCs w:val="18"/>
        </w:rPr>
      </w:pPr>
    </w:p>
    <w:p w14:paraId="4FEBFE19"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 Touche </w:t>
      </w:r>
      <w:proofErr w:type="gramStart"/>
      <w:r w:rsidRPr="00DC12D5">
        <w:rPr>
          <w:rFonts w:ascii="Courier New" w:hAnsi="Courier New" w:cs="Courier New"/>
          <w:sz w:val="18"/>
          <w:szCs w:val="18"/>
        </w:rPr>
        <w:t>3 :</w:t>
      </w:r>
      <w:proofErr w:type="gram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appel</w:t>
      </w:r>
      <w:proofErr w:type="spellEnd"/>
      <w:r w:rsidRPr="00DC12D5">
        <w:rPr>
          <w:rFonts w:ascii="Courier New" w:hAnsi="Courier New" w:cs="Courier New"/>
          <w:sz w:val="18"/>
          <w:szCs w:val="18"/>
        </w:rPr>
        <w:t xml:space="preserve"> vers Salvatore Dalida (poste 203) ---</w:t>
      </w:r>
    </w:p>
    <w:p w14:paraId="2B7FD22F" w14:textId="77777777" w:rsidR="00DC12D5" w:rsidRPr="00DC12D5" w:rsidRDefault="00DC12D5" w:rsidP="00DC12D5">
      <w:pPr>
        <w:spacing w:line="240" w:lineRule="auto"/>
        <w:rPr>
          <w:rFonts w:ascii="Courier New" w:hAnsi="Courier New" w:cs="Courier New"/>
          <w:sz w:val="18"/>
          <w:szCs w:val="18"/>
        </w:rPr>
      </w:pPr>
      <w:proofErr w:type="spellStart"/>
      <w:r w:rsidRPr="00DC12D5">
        <w:rPr>
          <w:rFonts w:ascii="Courier New" w:hAnsi="Courier New" w:cs="Courier New"/>
          <w:sz w:val="18"/>
          <w:szCs w:val="18"/>
        </w:rPr>
        <w:t>exten</w:t>
      </w:r>
      <w:proofErr w:type="spellEnd"/>
      <w:r w:rsidRPr="00DC12D5">
        <w:rPr>
          <w:rFonts w:ascii="Courier New" w:hAnsi="Courier New" w:cs="Courier New"/>
          <w:sz w:val="18"/>
          <w:szCs w:val="18"/>
        </w:rPr>
        <w:t xml:space="preserve"> =&gt; 3,</w:t>
      </w:r>
      <w:proofErr w:type="gramStart"/>
      <w:r w:rsidRPr="00DC12D5">
        <w:rPr>
          <w:rFonts w:ascii="Courier New" w:hAnsi="Courier New" w:cs="Courier New"/>
          <w:sz w:val="18"/>
          <w:szCs w:val="18"/>
        </w:rPr>
        <w:t>1,Dial</w:t>
      </w:r>
      <w:proofErr w:type="gramEnd"/>
      <w:r w:rsidRPr="00DC12D5">
        <w:rPr>
          <w:rFonts w:ascii="Courier New" w:hAnsi="Courier New" w:cs="Courier New"/>
          <w:sz w:val="18"/>
          <w:szCs w:val="18"/>
        </w:rPr>
        <w:t>(PJSIP/203,20)</w:t>
      </w:r>
    </w:p>
    <w:p w14:paraId="61AF2B64"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n,VoiceMail</w:t>
      </w:r>
      <w:proofErr w:type="spellEnd"/>
      <w:proofErr w:type="gramEnd"/>
      <w:r w:rsidRPr="00DC12D5">
        <w:rPr>
          <w:rFonts w:ascii="Courier New" w:hAnsi="Courier New" w:cs="Courier New"/>
          <w:sz w:val="18"/>
          <w:szCs w:val="18"/>
        </w:rPr>
        <w:t>(203@</w:t>
      </w:r>
      <w:proofErr w:type="gramStart"/>
      <w:r w:rsidRPr="00DC12D5">
        <w:rPr>
          <w:rFonts w:ascii="Courier New" w:hAnsi="Courier New" w:cs="Courier New"/>
          <w:sz w:val="18"/>
          <w:szCs w:val="18"/>
        </w:rPr>
        <w:t>default,u</w:t>
      </w:r>
      <w:proofErr w:type="gramEnd"/>
      <w:r w:rsidRPr="00DC12D5">
        <w:rPr>
          <w:rFonts w:ascii="Courier New" w:hAnsi="Courier New" w:cs="Courier New"/>
          <w:sz w:val="18"/>
          <w:szCs w:val="18"/>
        </w:rPr>
        <w:t>)</w:t>
      </w:r>
    </w:p>
    <w:p w14:paraId="18207EC3"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n,Hangup</w:t>
      </w:r>
      <w:proofErr w:type="spellEnd"/>
      <w:proofErr w:type="gramEnd"/>
      <w:r w:rsidRPr="00DC12D5">
        <w:rPr>
          <w:rFonts w:ascii="Courier New" w:hAnsi="Courier New" w:cs="Courier New"/>
          <w:sz w:val="18"/>
          <w:szCs w:val="18"/>
        </w:rPr>
        <w:t>()</w:t>
      </w:r>
    </w:p>
    <w:p w14:paraId="31ABB3BE" w14:textId="77777777" w:rsidR="00DC12D5" w:rsidRPr="00DC12D5" w:rsidRDefault="00DC12D5" w:rsidP="00DC12D5">
      <w:pPr>
        <w:spacing w:line="240" w:lineRule="auto"/>
        <w:rPr>
          <w:rFonts w:ascii="Courier New" w:hAnsi="Courier New" w:cs="Courier New"/>
          <w:sz w:val="18"/>
          <w:szCs w:val="18"/>
        </w:rPr>
      </w:pPr>
    </w:p>
    <w:p w14:paraId="231B3CA4"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 </w:t>
      </w:r>
      <w:proofErr w:type="gramStart"/>
      <w:r w:rsidRPr="00DC12D5">
        <w:rPr>
          <w:rFonts w:ascii="Courier New" w:hAnsi="Courier New" w:cs="Courier New"/>
          <w:sz w:val="18"/>
          <w:szCs w:val="18"/>
        </w:rPr>
        <w:t>Timeout :</w:t>
      </w:r>
      <w:proofErr w:type="gram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aucune</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touche</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saisie</w:t>
      </w:r>
      <w:proofErr w:type="spellEnd"/>
      <w:r w:rsidRPr="00DC12D5">
        <w:rPr>
          <w:rFonts w:ascii="Courier New" w:hAnsi="Courier New" w:cs="Courier New"/>
          <w:sz w:val="18"/>
          <w:szCs w:val="18"/>
        </w:rPr>
        <w:t xml:space="preserve"> dans le </w:t>
      </w:r>
      <w:proofErr w:type="spellStart"/>
      <w:r w:rsidRPr="00DC12D5">
        <w:rPr>
          <w:rFonts w:ascii="Courier New" w:hAnsi="Courier New" w:cs="Courier New"/>
          <w:sz w:val="18"/>
          <w:szCs w:val="18"/>
        </w:rPr>
        <w:t>délai</w:t>
      </w:r>
      <w:proofErr w:type="spellEnd"/>
      <w:r w:rsidRPr="00DC12D5">
        <w:rPr>
          <w:rFonts w:ascii="Courier New" w:hAnsi="Courier New" w:cs="Courier New"/>
          <w:sz w:val="18"/>
          <w:szCs w:val="18"/>
        </w:rPr>
        <w:t xml:space="preserve"> ---</w:t>
      </w:r>
    </w:p>
    <w:p w14:paraId="66F23764" w14:textId="77777777" w:rsidR="00DC12D5" w:rsidRPr="00DC12D5" w:rsidRDefault="00DC12D5" w:rsidP="00DC12D5">
      <w:pPr>
        <w:spacing w:line="240" w:lineRule="auto"/>
        <w:rPr>
          <w:rFonts w:ascii="Courier New" w:hAnsi="Courier New" w:cs="Courier New"/>
          <w:sz w:val="18"/>
          <w:szCs w:val="18"/>
        </w:rPr>
      </w:pPr>
      <w:proofErr w:type="spellStart"/>
      <w:r w:rsidRPr="00DC12D5">
        <w:rPr>
          <w:rFonts w:ascii="Courier New" w:hAnsi="Courier New" w:cs="Courier New"/>
          <w:sz w:val="18"/>
          <w:szCs w:val="18"/>
        </w:rPr>
        <w:t>exten</w:t>
      </w:r>
      <w:proofErr w:type="spellEnd"/>
      <w:r w:rsidRPr="00DC12D5">
        <w:rPr>
          <w:rFonts w:ascii="Courier New" w:hAnsi="Courier New" w:cs="Courier New"/>
          <w:sz w:val="18"/>
          <w:szCs w:val="18"/>
        </w:rPr>
        <w:t xml:space="preserve"> =&gt; t,</w:t>
      </w:r>
      <w:proofErr w:type="gramStart"/>
      <w:r w:rsidRPr="00DC12D5">
        <w:rPr>
          <w:rFonts w:ascii="Courier New" w:hAnsi="Courier New" w:cs="Courier New"/>
          <w:sz w:val="18"/>
          <w:szCs w:val="18"/>
        </w:rPr>
        <w:t>1,Playback</w:t>
      </w:r>
      <w:proofErr w:type="gramEnd"/>
      <w:r w:rsidRPr="00DC12D5">
        <w:rPr>
          <w:rFonts w:ascii="Courier New" w:hAnsi="Courier New" w:cs="Courier New"/>
          <w:sz w:val="18"/>
          <w:szCs w:val="18"/>
        </w:rPr>
        <w:t>(custom/</w:t>
      </w:r>
      <w:proofErr w:type="spellStart"/>
      <w:r w:rsidRPr="00DC12D5">
        <w:rPr>
          <w:rFonts w:ascii="Courier New" w:hAnsi="Courier New" w:cs="Courier New"/>
          <w:sz w:val="18"/>
          <w:szCs w:val="18"/>
        </w:rPr>
        <w:t>ivr_welcome</w:t>
      </w:r>
      <w:proofErr w:type="spellEnd"/>
      <w:r w:rsidRPr="00DC12D5">
        <w:rPr>
          <w:rFonts w:ascii="Courier New" w:hAnsi="Courier New" w:cs="Courier New"/>
          <w:sz w:val="18"/>
          <w:szCs w:val="18"/>
        </w:rPr>
        <w:t>)</w:t>
      </w:r>
    </w:p>
    <w:p w14:paraId="7543F308"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Rejoue</w:t>
      </w:r>
      <w:proofErr w:type="spellEnd"/>
      <w:r w:rsidRPr="00DC12D5">
        <w:rPr>
          <w:rFonts w:ascii="Courier New" w:hAnsi="Courier New" w:cs="Courier New"/>
          <w:sz w:val="18"/>
          <w:szCs w:val="18"/>
        </w:rPr>
        <w:t xml:space="preserve"> le message </w:t>
      </w:r>
      <w:proofErr w:type="spellStart"/>
      <w:r w:rsidRPr="00DC12D5">
        <w:rPr>
          <w:rFonts w:ascii="Courier New" w:hAnsi="Courier New" w:cs="Courier New"/>
          <w:sz w:val="18"/>
          <w:szCs w:val="18"/>
        </w:rPr>
        <w:t>d'accueil</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si</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l'appelant</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n'a</w:t>
      </w:r>
      <w:proofErr w:type="spellEnd"/>
      <w:r w:rsidRPr="00DC12D5">
        <w:rPr>
          <w:rFonts w:ascii="Courier New" w:hAnsi="Courier New" w:cs="Courier New"/>
          <w:sz w:val="18"/>
          <w:szCs w:val="18"/>
        </w:rPr>
        <w:t xml:space="preserve"> rien </w:t>
      </w:r>
      <w:proofErr w:type="spellStart"/>
      <w:r w:rsidRPr="00DC12D5">
        <w:rPr>
          <w:rFonts w:ascii="Courier New" w:hAnsi="Courier New" w:cs="Courier New"/>
          <w:sz w:val="18"/>
          <w:szCs w:val="18"/>
        </w:rPr>
        <w:t>saisi</w:t>
      </w:r>
      <w:proofErr w:type="spellEnd"/>
    </w:p>
    <w:p w14:paraId="4ACF75D6" w14:textId="77777777" w:rsidR="00DC12D5" w:rsidRPr="00DC12D5" w:rsidRDefault="00DC12D5" w:rsidP="00DC12D5">
      <w:pPr>
        <w:spacing w:line="240" w:lineRule="auto"/>
        <w:rPr>
          <w:rFonts w:ascii="Courier New" w:hAnsi="Courier New" w:cs="Courier New"/>
          <w:sz w:val="18"/>
          <w:szCs w:val="18"/>
        </w:rPr>
      </w:pPr>
    </w:p>
    <w:p w14:paraId="13E87D5E"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n,Hangup</w:t>
      </w:r>
      <w:proofErr w:type="spellEnd"/>
      <w:proofErr w:type="gramEnd"/>
      <w:r w:rsidRPr="00DC12D5">
        <w:rPr>
          <w:rFonts w:ascii="Courier New" w:hAnsi="Courier New" w:cs="Courier New"/>
          <w:sz w:val="18"/>
          <w:szCs w:val="18"/>
        </w:rPr>
        <w:t>()</w:t>
      </w:r>
    </w:p>
    <w:p w14:paraId="591E44D5" w14:textId="77777777" w:rsidR="00DC12D5" w:rsidRPr="00DC12D5" w:rsidRDefault="00DC12D5" w:rsidP="00DC12D5">
      <w:pPr>
        <w:spacing w:line="240" w:lineRule="auto"/>
        <w:rPr>
          <w:rFonts w:ascii="Courier New" w:hAnsi="Courier New" w:cs="Courier New"/>
          <w:sz w:val="18"/>
          <w:szCs w:val="18"/>
        </w:rPr>
      </w:pPr>
    </w:p>
    <w:p w14:paraId="7943765E"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lastRenderedPageBreak/>
        <w:t xml:space="preserve">; --- </w:t>
      </w:r>
      <w:proofErr w:type="gramStart"/>
      <w:r w:rsidRPr="00DC12D5">
        <w:rPr>
          <w:rFonts w:ascii="Courier New" w:hAnsi="Courier New" w:cs="Courier New"/>
          <w:sz w:val="18"/>
          <w:szCs w:val="18"/>
        </w:rPr>
        <w:t>Invalid :</w:t>
      </w:r>
      <w:proofErr w:type="gram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touche</w:t>
      </w:r>
      <w:proofErr w:type="spellEnd"/>
      <w:r w:rsidRPr="00DC12D5">
        <w:rPr>
          <w:rFonts w:ascii="Courier New" w:hAnsi="Courier New" w:cs="Courier New"/>
          <w:sz w:val="18"/>
          <w:szCs w:val="18"/>
        </w:rPr>
        <w:t xml:space="preserve"> non </w:t>
      </w:r>
      <w:proofErr w:type="spellStart"/>
      <w:r w:rsidRPr="00DC12D5">
        <w:rPr>
          <w:rFonts w:ascii="Courier New" w:hAnsi="Courier New" w:cs="Courier New"/>
          <w:sz w:val="18"/>
          <w:szCs w:val="18"/>
        </w:rPr>
        <w:t>reconnue</w:t>
      </w:r>
      <w:proofErr w:type="spellEnd"/>
      <w:r w:rsidRPr="00DC12D5">
        <w:rPr>
          <w:rFonts w:ascii="Courier New" w:hAnsi="Courier New" w:cs="Courier New"/>
          <w:sz w:val="18"/>
          <w:szCs w:val="18"/>
        </w:rPr>
        <w:t xml:space="preserve"> ---</w:t>
      </w:r>
    </w:p>
    <w:p w14:paraId="2C20EFEE" w14:textId="77777777" w:rsidR="00DC12D5" w:rsidRPr="00DC12D5" w:rsidRDefault="00DC12D5" w:rsidP="00DC12D5">
      <w:pPr>
        <w:spacing w:line="240" w:lineRule="auto"/>
        <w:rPr>
          <w:rFonts w:ascii="Courier New" w:hAnsi="Courier New" w:cs="Courier New"/>
          <w:sz w:val="18"/>
          <w:szCs w:val="18"/>
        </w:rPr>
      </w:pPr>
      <w:proofErr w:type="spellStart"/>
      <w:r w:rsidRPr="00DC12D5">
        <w:rPr>
          <w:rFonts w:ascii="Courier New" w:hAnsi="Courier New" w:cs="Courier New"/>
          <w:sz w:val="18"/>
          <w:szCs w:val="18"/>
        </w:rPr>
        <w:t>exten</w:t>
      </w:r>
      <w:proofErr w:type="spellEnd"/>
      <w:r w:rsidRPr="00DC12D5">
        <w:rPr>
          <w:rFonts w:ascii="Courier New" w:hAnsi="Courier New" w:cs="Courier New"/>
          <w:sz w:val="18"/>
          <w:szCs w:val="18"/>
        </w:rPr>
        <w:t xml:space="preserve"> =&gt; i,</w:t>
      </w:r>
      <w:proofErr w:type="gramStart"/>
      <w:r w:rsidRPr="00DC12D5">
        <w:rPr>
          <w:rFonts w:ascii="Courier New" w:hAnsi="Courier New" w:cs="Courier New"/>
          <w:sz w:val="18"/>
          <w:szCs w:val="18"/>
        </w:rPr>
        <w:t>1,Playback</w:t>
      </w:r>
      <w:proofErr w:type="gramEnd"/>
      <w:r w:rsidRPr="00DC12D5">
        <w:rPr>
          <w:rFonts w:ascii="Courier New" w:hAnsi="Courier New" w:cs="Courier New"/>
          <w:sz w:val="18"/>
          <w:szCs w:val="18"/>
        </w:rPr>
        <w:t>(invalid)</w:t>
      </w:r>
    </w:p>
    <w:p w14:paraId="06A15A00"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Joue</w:t>
      </w:r>
      <w:proofErr w:type="spellEnd"/>
      <w:r w:rsidRPr="00DC12D5">
        <w:rPr>
          <w:rFonts w:ascii="Courier New" w:hAnsi="Courier New" w:cs="Courier New"/>
          <w:sz w:val="18"/>
          <w:szCs w:val="18"/>
        </w:rPr>
        <w:t xml:space="preserve"> le son "invalid" </w:t>
      </w:r>
      <w:proofErr w:type="spellStart"/>
      <w:r w:rsidRPr="00DC12D5">
        <w:rPr>
          <w:rFonts w:ascii="Courier New" w:hAnsi="Courier New" w:cs="Courier New"/>
          <w:sz w:val="18"/>
          <w:szCs w:val="18"/>
        </w:rPr>
        <w:t>si</w:t>
      </w:r>
      <w:proofErr w:type="spellEnd"/>
      <w:r w:rsidRPr="00DC12D5">
        <w:rPr>
          <w:rFonts w:ascii="Courier New" w:hAnsi="Courier New" w:cs="Courier New"/>
          <w:sz w:val="18"/>
          <w:szCs w:val="18"/>
        </w:rPr>
        <w:t xml:space="preserve"> la </w:t>
      </w:r>
      <w:proofErr w:type="spellStart"/>
      <w:r w:rsidRPr="00DC12D5">
        <w:rPr>
          <w:rFonts w:ascii="Courier New" w:hAnsi="Courier New" w:cs="Courier New"/>
          <w:sz w:val="18"/>
          <w:szCs w:val="18"/>
        </w:rPr>
        <w:t>touche</w:t>
      </w:r>
      <w:proofErr w:type="spellEnd"/>
      <w:r w:rsidRPr="00DC12D5">
        <w:rPr>
          <w:rFonts w:ascii="Courier New" w:hAnsi="Courier New" w:cs="Courier New"/>
          <w:sz w:val="18"/>
          <w:szCs w:val="18"/>
        </w:rPr>
        <w:t xml:space="preserve"> ne correspond à rien</w:t>
      </w:r>
    </w:p>
    <w:p w14:paraId="770671FC" w14:textId="77777777" w:rsidR="00DC12D5" w:rsidRPr="00DC12D5" w:rsidRDefault="00DC12D5" w:rsidP="00DC12D5">
      <w:pPr>
        <w:spacing w:line="240" w:lineRule="auto"/>
        <w:rPr>
          <w:rFonts w:ascii="Courier New" w:hAnsi="Courier New" w:cs="Courier New"/>
          <w:sz w:val="18"/>
          <w:szCs w:val="18"/>
        </w:rPr>
      </w:pPr>
    </w:p>
    <w:p w14:paraId="4D4FD565"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n,Goto</w:t>
      </w:r>
      <w:proofErr w:type="spellEnd"/>
      <w:proofErr w:type="gramEnd"/>
      <w:r w:rsidRPr="00DC12D5">
        <w:rPr>
          <w:rFonts w:ascii="Courier New" w:hAnsi="Courier New" w:cs="Courier New"/>
          <w:sz w:val="18"/>
          <w:szCs w:val="18"/>
        </w:rPr>
        <w:t>(s,1)</w:t>
      </w:r>
    </w:p>
    <w:p w14:paraId="0ABA5F7B"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Retourne</w:t>
      </w:r>
      <w:proofErr w:type="spellEnd"/>
      <w:r w:rsidRPr="00DC12D5">
        <w:rPr>
          <w:rFonts w:ascii="Courier New" w:hAnsi="Courier New" w:cs="Courier New"/>
          <w:sz w:val="18"/>
          <w:szCs w:val="18"/>
        </w:rPr>
        <w:t xml:space="preserve"> au début de </w:t>
      </w:r>
      <w:proofErr w:type="spellStart"/>
      <w:r w:rsidRPr="00DC12D5">
        <w:rPr>
          <w:rFonts w:ascii="Courier New" w:hAnsi="Courier New" w:cs="Courier New"/>
          <w:sz w:val="18"/>
          <w:szCs w:val="18"/>
        </w:rPr>
        <w:t>l'IVR</w:t>
      </w:r>
      <w:proofErr w:type="spellEnd"/>
      <w:r w:rsidRPr="00DC12D5">
        <w:rPr>
          <w:rFonts w:ascii="Courier New" w:hAnsi="Courier New" w:cs="Courier New"/>
          <w:sz w:val="18"/>
          <w:szCs w:val="18"/>
        </w:rPr>
        <w:t xml:space="preserve"> pour </w:t>
      </w:r>
      <w:proofErr w:type="spellStart"/>
      <w:r w:rsidRPr="00DC12D5">
        <w:rPr>
          <w:rFonts w:ascii="Courier New" w:hAnsi="Courier New" w:cs="Courier New"/>
          <w:sz w:val="18"/>
          <w:szCs w:val="18"/>
        </w:rPr>
        <w:t>laisser</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une</w:t>
      </w:r>
      <w:proofErr w:type="spellEnd"/>
      <w:r w:rsidRPr="00DC12D5">
        <w:rPr>
          <w:rFonts w:ascii="Courier New" w:hAnsi="Courier New" w:cs="Courier New"/>
          <w:sz w:val="18"/>
          <w:szCs w:val="18"/>
        </w:rPr>
        <w:t xml:space="preserve"> nouvelle chance</w:t>
      </w:r>
    </w:p>
    <w:p w14:paraId="2AEDB8B8" w14:textId="77777777" w:rsidR="00DC12D5" w:rsidRPr="00DC12D5" w:rsidRDefault="00DC12D5" w:rsidP="00DC12D5">
      <w:pPr>
        <w:spacing w:line="240" w:lineRule="auto"/>
        <w:rPr>
          <w:rFonts w:ascii="Courier New" w:hAnsi="Courier New" w:cs="Courier New"/>
          <w:sz w:val="18"/>
          <w:szCs w:val="18"/>
        </w:rPr>
      </w:pPr>
    </w:p>
    <w:p w14:paraId="7CD425CF"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w:t>
      </w:r>
    </w:p>
    <w:p w14:paraId="71BB7487"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xml:space="preserve">; ANNOUNCE_CLOSED — </w:t>
      </w:r>
      <w:proofErr w:type="spellStart"/>
      <w:r w:rsidRPr="00EB562D">
        <w:rPr>
          <w:rFonts w:ascii="Arial" w:hAnsi="Arial" w:cs="Arial"/>
          <w:b/>
          <w:bCs/>
          <w:sz w:val="18"/>
          <w:szCs w:val="18"/>
        </w:rPr>
        <w:t>Annonce</w:t>
      </w:r>
      <w:proofErr w:type="spellEnd"/>
      <w:r w:rsidRPr="00EB562D">
        <w:rPr>
          <w:rFonts w:ascii="Arial" w:hAnsi="Arial" w:cs="Arial"/>
          <w:b/>
          <w:bCs/>
          <w:sz w:val="18"/>
          <w:szCs w:val="18"/>
        </w:rPr>
        <w:t xml:space="preserve"> atelier fermé (hors </w:t>
      </w:r>
      <w:proofErr w:type="spellStart"/>
      <w:r w:rsidRPr="00EB562D">
        <w:rPr>
          <w:rFonts w:ascii="Arial" w:hAnsi="Arial" w:cs="Arial"/>
          <w:b/>
          <w:bCs/>
          <w:sz w:val="18"/>
          <w:szCs w:val="18"/>
        </w:rPr>
        <w:t>horaires</w:t>
      </w:r>
      <w:proofErr w:type="spellEnd"/>
      <w:r w:rsidRPr="00EB562D">
        <w:rPr>
          <w:rFonts w:ascii="Arial" w:hAnsi="Arial" w:cs="Arial"/>
          <w:b/>
          <w:bCs/>
          <w:sz w:val="18"/>
          <w:szCs w:val="18"/>
        </w:rPr>
        <w:t>)</w:t>
      </w:r>
    </w:p>
    <w:p w14:paraId="3F724279"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w:t>
      </w:r>
    </w:p>
    <w:p w14:paraId="1D6CF74C"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w:t>
      </w:r>
      <w:proofErr w:type="spellStart"/>
      <w:r w:rsidRPr="00DC12D5">
        <w:rPr>
          <w:rFonts w:ascii="Courier New" w:hAnsi="Courier New" w:cs="Courier New"/>
          <w:sz w:val="18"/>
          <w:szCs w:val="18"/>
        </w:rPr>
        <w:t>announce_closed</w:t>
      </w:r>
      <w:proofErr w:type="spellEnd"/>
      <w:r w:rsidRPr="00DC12D5">
        <w:rPr>
          <w:rFonts w:ascii="Courier New" w:hAnsi="Courier New" w:cs="Courier New"/>
          <w:sz w:val="18"/>
          <w:szCs w:val="18"/>
        </w:rPr>
        <w:t>]</w:t>
      </w:r>
    </w:p>
    <w:p w14:paraId="7857E231" w14:textId="77777777" w:rsidR="00DC12D5" w:rsidRPr="00DC12D5" w:rsidRDefault="00DC12D5" w:rsidP="00DC12D5">
      <w:pPr>
        <w:spacing w:line="240" w:lineRule="auto"/>
        <w:rPr>
          <w:rFonts w:ascii="Courier New" w:hAnsi="Courier New" w:cs="Courier New"/>
          <w:sz w:val="18"/>
          <w:szCs w:val="18"/>
        </w:rPr>
      </w:pPr>
      <w:proofErr w:type="spellStart"/>
      <w:r w:rsidRPr="00DC12D5">
        <w:rPr>
          <w:rFonts w:ascii="Courier New" w:hAnsi="Courier New" w:cs="Courier New"/>
          <w:sz w:val="18"/>
          <w:szCs w:val="18"/>
        </w:rPr>
        <w:t>exten</w:t>
      </w:r>
      <w:proofErr w:type="spellEnd"/>
      <w:r w:rsidRPr="00DC12D5">
        <w:rPr>
          <w:rFonts w:ascii="Courier New" w:hAnsi="Courier New" w:cs="Courier New"/>
          <w:sz w:val="18"/>
          <w:szCs w:val="18"/>
        </w:rPr>
        <w:t xml:space="preserve"> =&gt; s,</w:t>
      </w:r>
      <w:proofErr w:type="gramStart"/>
      <w:r w:rsidRPr="00DC12D5">
        <w:rPr>
          <w:rFonts w:ascii="Courier New" w:hAnsi="Courier New" w:cs="Courier New"/>
          <w:sz w:val="18"/>
          <w:szCs w:val="18"/>
        </w:rPr>
        <w:t>1,Answer</w:t>
      </w:r>
      <w:proofErr w:type="gramEnd"/>
      <w:r w:rsidRPr="00DC12D5">
        <w:rPr>
          <w:rFonts w:ascii="Courier New" w:hAnsi="Courier New" w:cs="Courier New"/>
          <w:sz w:val="18"/>
          <w:szCs w:val="18"/>
        </w:rPr>
        <w:t>()</w:t>
      </w:r>
    </w:p>
    <w:p w14:paraId="5E8D6BDC"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Décroche</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l'appel</w:t>
      </w:r>
      <w:proofErr w:type="spellEnd"/>
    </w:p>
    <w:p w14:paraId="726FACB6" w14:textId="77777777" w:rsidR="00DC12D5" w:rsidRPr="00DC12D5" w:rsidRDefault="00DC12D5" w:rsidP="00DC12D5">
      <w:pPr>
        <w:spacing w:line="240" w:lineRule="auto"/>
        <w:rPr>
          <w:rFonts w:ascii="Courier New" w:hAnsi="Courier New" w:cs="Courier New"/>
          <w:sz w:val="18"/>
          <w:szCs w:val="18"/>
        </w:rPr>
      </w:pPr>
    </w:p>
    <w:p w14:paraId="4141C17F"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n,Wait</w:t>
      </w:r>
      <w:proofErr w:type="spellEnd"/>
      <w:proofErr w:type="gramEnd"/>
      <w:r w:rsidRPr="00DC12D5">
        <w:rPr>
          <w:rFonts w:ascii="Courier New" w:hAnsi="Courier New" w:cs="Courier New"/>
          <w:sz w:val="18"/>
          <w:szCs w:val="18"/>
        </w:rPr>
        <w:t>(1)</w:t>
      </w:r>
    </w:p>
    <w:p w14:paraId="12A8F6E3"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Courte pause avant la lecture du message</w:t>
      </w:r>
    </w:p>
    <w:p w14:paraId="77141C75" w14:textId="77777777" w:rsidR="00DC12D5" w:rsidRPr="00DC12D5" w:rsidRDefault="00DC12D5" w:rsidP="00DC12D5">
      <w:pPr>
        <w:spacing w:line="240" w:lineRule="auto"/>
        <w:rPr>
          <w:rFonts w:ascii="Courier New" w:hAnsi="Courier New" w:cs="Courier New"/>
          <w:sz w:val="18"/>
          <w:szCs w:val="18"/>
        </w:rPr>
      </w:pPr>
    </w:p>
    <w:p w14:paraId="5994A4F8"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n,Playback</w:t>
      </w:r>
      <w:proofErr w:type="spellEnd"/>
      <w:proofErr w:type="gramEnd"/>
      <w:r w:rsidRPr="00DC12D5">
        <w:rPr>
          <w:rFonts w:ascii="Courier New" w:hAnsi="Courier New" w:cs="Courier New"/>
          <w:sz w:val="18"/>
          <w:szCs w:val="18"/>
        </w:rPr>
        <w:t>(custom/</w:t>
      </w:r>
      <w:proofErr w:type="spellStart"/>
      <w:r w:rsidRPr="00DC12D5">
        <w:rPr>
          <w:rFonts w:ascii="Courier New" w:hAnsi="Courier New" w:cs="Courier New"/>
          <w:sz w:val="18"/>
          <w:szCs w:val="18"/>
        </w:rPr>
        <w:t>atelier_non_ouvert</w:t>
      </w:r>
      <w:proofErr w:type="spellEnd"/>
      <w:r w:rsidRPr="00DC12D5">
        <w:rPr>
          <w:rFonts w:ascii="Courier New" w:hAnsi="Courier New" w:cs="Courier New"/>
          <w:sz w:val="18"/>
          <w:szCs w:val="18"/>
        </w:rPr>
        <w:t>)</w:t>
      </w:r>
    </w:p>
    <w:p w14:paraId="3689B0A9"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Joue</w:t>
      </w:r>
      <w:proofErr w:type="spellEnd"/>
      <w:r w:rsidRPr="00DC12D5">
        <w:rPr>
          <w:rFonts w:ascii="Courier New" w:hAnsi="Courier New" w:cs="Courier New"/>
          <w:sz w:val="18"/>
          <w:szCs w:val="18"/>
        </w:rPr>
        <w:t xml:space="preserve"> le message "</w:t>
      </w:r>
      <w:proofErr w:type="spellStart"/>
      <w:r w:rsidRPr="00DC12D5">
        <w:rPr>
          <w:rFonts w:ascii="Courier New" w:hAnsi="Courier New" w:cs="Courier New"/>
          <w:sz w:val="18"/>
          <w:szCs w:val="18"/>
        </w:rPr>
        <w:t>l'atelier</w:t>
      </w:r>
      <w:proofErr w:type="spellEnd"/>
      <w:r w:rsidRPr="00DC12D5">
        <w:rPr>
          <w:rFonts w:ascii="Courier New" w:hAnsi="Courier New" w:cs="Courier New"/>
          <w:sz w:val="18"/>
          <w:szCs w:val="18"/>
        </w:rPr>
        <w:t xml:space="preserve"> est </w:t>
      </w:r>
      <w:proofErr w:type="spellStart"/>
      <w:r w:rsidRPr="00DC12D5">
        <w:rPr>
          <w:rFonts w:ascii="Courier New" w:hAnsi="Courier New" w:cs="Courier New"/>
          <w:sz w:val="18"/>
          <w:szCs w:val="18"/>
        </w:rPr>
        <w:t>actuellement</w:t>
      </w:r>
      <w:proofErr w:type="spellEnd"/>
      <w:r w:rsidRPr="00DC12D5">
        <w:rPr>
          <w:rFonts w:ascii="Courier New" w:hAnsi="Courier New" w:cs="Courier New"/>
          <w:sz w:val="18"/>
          <w:szCs w:val="18"/>
        </w:rPr>
        <w:t xml:space="preserve"> fermé"</w:t>
      </w:r>
    </w:p>
    <w:p w14:paraId="5B4B12D1"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Playback est </w:t>
      </w:r>
      <w:proofErr w:type="spellStart"/>
      <w:proofErr w:type="gramStart"/>
      <w:r w:rsidRPr="00DC12D5">
        <w:rPr>
          <w:rFonts w:ascii="Courier New" w:hAnsi="Courier New" w:cs="Courier New"/>
          <w:sz w:val="18"/>
          <w:szCs w:val="18"/>
        </w:rPr>
        <w:t>bloquant</w:t>
      </w:r>
      <w:proofErr w:type="spellEnd"/>
      <w:r w:rsidRPr="00DC12D5">
        <w:rPr>
          <w:rFonts w:ascii="Courier New" w:hAnsi="Courier New" w:cs="Courier New"/>
          <w:sz w:val="18"/>
          <w:szCs w:val="18"/>
        </w:rPr>
        <w:t xml:space="preserve"> :</w:t>
      </w:r>
      <w:proofErr w:type="gramEnd"/>
      <w:r w:rsidRPr="00DC12D5">
        <w:rPr>
          <w:rFonts w:ascii="Courier New" w:hAnsi="Courier New" w:cs="Courier New"/>
          <w:sz w:val="18"/>
          <w:szCs w:val="18"/>
        </w:rPr>
        <w:t xml:space="preserve"> attend la fin de la lecture</w:t>
      </w:r>
    </w:p>
    <w:p w14:paraId="6A1DCA71" w14:textId="77777777" w:rsidR="00DC12D5" w:rsidRPr="00DC12D5" w:rsidRDefault="00DC12D5" w:rsidP="00DC12D5">
      <w:pPr>
        <w:spacing w:line="240" w:lineRule="auto"/>
        <w:rPr>
          <w:rFonts w:ascii="Courier New" w:hAnsi="Courier New" w:cs="Courier New"/>
          <w:sz w:val="18"/>
          <w:szCs w:val="18"/>
        </w:rPr>
      </w:pPr>
    </w:p>
    <w:p w14:paraId="13EC4E2F"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n,Hangup</w:t>
      </w:r>
      <w:proofErr w:type="spellEnd"/>
      <w:proofErr w:type="gramEnd"/>
      <w:r w:rsidRPr="00DC12D5">
        <w:rPr>
          <w:rFonts w:ascii="Courier New" w:hAnsi="Courier New" w:cs="Courier New"/>
          <w:sz w:val="18"/>
          <w:szCs w:val="18"/>
        </w:rPr>
        <w:t>()</w:t>
      </w:r>
    </w:p>
    <w:p w14:paraId="6B802196"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Raccroche</w:t>
      </w:r>
      <w:proofErr w:type="spellEnd"/>
      <w:r w:rsidRPr="00DC12D5">
        <w:rPr>
          <w:rFonts w:ascii="Courier New" w:hAnsi="Courier New" w:cs="Courier New"/>
          <w:sz w:val="18"/>
          <w:szCs w:val="18"/>
        </w:rPr>
        <w:t xml:space="preserve"> après </w:t>
      </w:r>
      <w:proofErr w:type="spellStart"/>
      <w:r w:rsidRPr="00DC12D5">
        <w:rPr>
          <w:rFonts w:ascii="Courier New" w:hAnsi="Courier New" w:cs="Courier New"/>
          <w:sz w:val="18"/>
          <w:szCs w:val="18"/>
        </w:rPr>
        <w:t>l'annonce</w:t>
      </w:r>
      <w:proofErr w:type="spellEnd"/>
    </w:p>
    <w:p w14:paraId="2D956065" w14:textId="77777777" w:rsidR="00DC12D5" w:rsidRPr="00DC12D5" w:rsidRDefault="00DC12D5" w:rsidP="00DC12D5">
      <w:pPr>
        <w:spacing w:line="240" w:lineRule="auto"/>
        <w:rPr>
          <w:rFonts w:ascii="Courier New" w:hAnsi="Courier New" w:cs="Courier New"/>
          <w:sz w:val="18"/>
          <w:szCs w:val="18"/>
        </w:rPr>
      </w:pPr>
    </w:p>
    <w:p w14:paraId="569FC18E"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w:t>
      </w:r>
    </w:p>
    <w:p w14:paraId="49D14DA3"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xml:space="preserve">; ANNOUNCE_VACATION — </w:t>
      </w:r>
      <w:proofErr w:type="spellStart"/>
      <w:r w:rsidRPr="00EB562D">
        <w:rPr>
          <w:rFonts w:ascii="Arial" w:hAnsi="Arial" w:cs="Arial"/>
          <w:b/>
          <w:bCs/>
          <w:sz w:val="18"/>
          <w:szCs w:val="18"/>
        </w:rPr>
        <w:t>Annonce</w:t>
      </w:r>
      <w:proofErr w:type="spellEnd"/>
      <w:r w:rsidRPr="00EB562D">
        <w:rPr>
          <w:rFonts w:ascii="Arial" w:hAnsi="Arial" w:cs="Arial"/>
          <w:b/>
          <w:bCs/>
          <w:sz w:val="18"/>
          <w:szCs w:val="18"/>
        </w:rPr>
        <w:t xml:space="preserve"> atelier </w:t>
      </w:r>
      <w:proofErr w:type="spellStart"/>
      <w:r w:rsidRPr="00EB562D">
        <w:rPr>
          <w:rFonts w:ascii="Arial" w:hAnsi="Arial" w:cs="Arial"/>
          <w:b/>
          <w:bCs/>
          <w:sz w:val="18"/>
          <w:szCs w:val="18"/>
        </w:rPr>
        <w:t>en</w:t>
      </w:r>
      <w:proofErr w:type="spellEnd"/>
      <w:r w:rsidRPr="00EB562D">
        <w:rPr>
          <w:rFonts w:ascii="Arial" w:hAnsi="Arial" w:cs="Arial"/>
          <w:b/>
          <w:bCs/>
          <w:sz w:val="18"/>
          <w:szCs w:val="18"/>
        </w:rPr>
        <w:t xml:space="preserve"> </w:t>
      </w:r>
      <w:proofErr w:type="spellStart"/>
      <w:r w:rsidRPr="00EB562D">
        <w:rPr>
          <w:rFonts w:ascii="Arial" w:hAnsi="Arial" w:cs="Arial"/>
          <w:b/>
          <w:bCs/>
          <w:sz w:val="18"/>
          <w:szCs w:val="18"/>
        </w:rPr>
        <w:t>vacances</w:t>
      </w:r>
      <w:proofErr w:type="spellEnd"/>
    </w:p>
    <w:p w14:paraId="7D9C3303"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w:t>
      </w:r>
    </w:p>
    <w:p w14:paraId="6C5E0142"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w:t>
      </w:r>
      <w:proofErr w:type="spellStart"/>
      <w:r w:rsidRPr="00DC12D5">
        <w:rPr>
          <w:rFonts w:ascii="Courier New" w:hAnsi="Courier New" w:cs="Courier New"/>
          <w:sz w:val="18"/>
          <w:szCs w:val="18"/>
        </w:rPr>
        <w:t>announce_vacation</w:t>
      </w:r>
      <w:proofErr w:type="spellEnd"/>
      <w:r w:rsidRPr="00DC12D5">
        <w:rPr>
          <w:rFonts w:ascii="Courier New" w:hAnsi="Courier New" w:cs="Courier New"/>
          <w:sz w:val="18"/>
          <w:szCs w:val="18"/>
        </w:rPr>
        <w:t>]</w:t>
      </w:r>
    </w:p>
    <w:p w14:paraId="6D6334E3" w14:textId="77777777" w:rsidR="00DC12D5" w:rsidRPr="00DC12D5" w:rsidRDefault="00DC12D5" w:rsidP="00DC12D5">
      <w:pPr>
        <w:spacing w:line="240" w:lineRule="auto"/>
        <w:rPr>
          <w:rFonts w:ascii="Courier New" w:hAnsi="Courier New" w:cs="Courier New"/>
          <w:sz w:val="18"/>
          <w:szCs w:val="18"/>
        </w:rPr>
      </w:pPr>
      <w:proofErr w:type="spellStart"/>
      <w:r w:rsidRPr="00DC12D5">
        <w:rPr>
          <w:rFonts w:ascii="Courier New" w:hAnsi="Courier New" w:cs="Courier New"/>
          <w:sz w:val="18"/>
          <w:szCs w:val="18"/>
        </w:rPr>
        <w:t>exten</w:t>
      </w:r>
      <w:proofErr w:type="spellEnd"/>
      <w:r w:rsidRPr="00DC12D5">
        <w:rPr>
          <w:rFonts w:ascii="Courier New" w:hAnsi="Courier New" w:cs="Courier New"/>
          <w:sz w:val="18"/>
          <w:szCs w:val="18"/>
        </w:rPr>
        <w:t xml:space="preserve"> =&gt; s,</w:t>
      </w:r>
      <w:proofErr w:type="gramStart"/>
      <w:r w:rsidRPr="00DC12D5">
        <w:rPr>
          <w:rFonts w:ascii="Courier New" w:hAnsi="Courier New" w:cs="Courier New"/>
          <w:sz w:val="18"/>
          <w:szCs w:val="18"/>
        </w:rPr>
        <w:t>1,Answer</w:t>
      </w:r>
      <w:proofErr w:type="gramEnd"/>
      <w:r w:rsidRPr="00DC12D5">
        <w:rPr>
          <w:rFonts w:ascii="Courier New" w:hAnsi="Courier New" w:cs="Courier New"/>
          <w:sz w:val="18"/>
          <w:szCs w:val="18"/>
        </w:rPr>
        <w:t>()</w:t>
      </w:r>
    </w:p>
    <w:p w14:paraId="11F0E8AC" w14:textId="77777777" w:rsidR="00DC12D5" w:rsidRPr="00DC12D5" w:rsidRDefault="00DC12D5" w:rsidP="00DC12D5">
      <w:pPr>
        <w:spacing w:line="240" w:lineRule="auto"/>
        <w:rPr>
          <w:rFonts w:ascii="Courier New" w:hAnsi="Courier New" w:cs="Courier New"/>
          <w:sz w:val="18"/>
          <w:szCs w:val="18"/>
        </w:rPr>
      </w:pPr>
    </w:p>
    <w:p w14:paraId="621AB9DE"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n,Wait</w:t>
      </w:r>
      <w:proofErr w:type="spellEnd"/>
      <w:proofErr w:type="gramEnd"/>
      <w:r w:rsidRPr="00DC12D5">
        <w:rPr>
          <w:rFonts w:ascii="Courier New" w:hAnsi="Courier New" w:cs="Courier New"/>
          <w:sz w:val="18"/>
          <w:szCs w:val="18"/>
        </w:rPr>
        <w:t>(1)</w:t>
      </w:r>
    </w:p>
    <w:p w14:paraId="36595A02" w14:textId="77777777" w:rsidR="00DC12D5" w:rsidRPr="00DC12D5" w:rsidRDefault="00DC12D5" w:rsidP="00DC12D5">
      <w:pPr>
        <w:spacing w:line="240" w:lineRule="auto"/>
        <w:rPr>
          <w:rFonts w:ascii="Courier New" w:hAnsi="Courier New" w:cs="Courier New"/>
          <w:sz w:val="18"/>
          <w:szCs w:val="18"/>
        </w:rPr>
      </w:pPr>
    </w:p>
    <w:p w14:paraId="1CDEC8D5"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n,Playback</w:t>
      </w:r>
      <w:proofErr w:type="spellEnd"/>
      <w:proofErr w:type="gramEnd"/>
      <w:r w:rsidRPr="00DC12D5">
        <w:rPr>
          <w:rFonts w:ascii="Courier New" w:hAnsi="Courier New" w:cs="Courier New"/>
          <w:sz w:val="18"/>
          <w:szCs w:val="18"/>
        </w:rPr>
        <w:t>(custom/</w:t>
      </w:r>
      <w:proofErr w:type="spellStart"/>
      <w:r w:rsidRPr="00DC12D5">
        <w:rPr>
          <w:rFonts w:ascii="Courier New" w:hAnsi="Courier New" w:cs="Courier New"/>
          <w:sz w:val="18"/>
          <w:szCs w:val="18"/>
        </w:rPr>
        <w:t>atelier_vacances</w:t>
      </w:r>
      <w:proofErr w:type="spellEnd"/>
      <w:r w:rsidRPr="00DC12D5">
        <w:rPr>
          <w:rFonts w:ascii="Courier New" w:hAnsi="Courier New" w:cs="Courier New"/>
          <w:sz w:val="18"/>
          <w:szCs w:val="18"/>
        </w:rPr>
        <w:t>)</w:t>
      </w:r>
    </w:p>
    <w:p w14:paraId="29CB5F82"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lastRenderedPageBreak/>
        <w:t xml:space="preserve">; </w:t>
      </w:r>
      <w:proofErr w:type="spellStart"/>
      <w:r w:rsidRPr="00DC12D5">
        <w:rPr>
          <w:rFonts w:ascii="Courier New" w:hAnsi="Courier New" w:cs="Courier New"/>
          <w:sz w:val="18"/>
          <w:szCs w:val="18"/>
        </w:rPr>
        <w:t>Joue</w:t>
      </w:r>
      <w:proofErr w:type="spellEnd"/>
      <w:r w:rsidRPr="00DC12D5">
        <w:rPr>
          <w:rFonts w:ascii="Courier New" w:hAnsi="Courier New" w:cs="Courier New"/>
          <w:sz w:val="18"/>
          <w:szCs w:val="18"/>
        </w:rPr>
        <w:t xml:space="preserve"> le message "</w:t>
      </w:r>
      <w:proofErr w:type="spellStart"/>
      <w:r w:rsidRPr="00DC12D5">
        <w:rPr>
          <w:rFonts w:ascii="Courier New" w:hAnsi="Courier New" w:cs="Courier New"/>
          <w:sz w:val="18"/>
          <w:szCs w:val="18"/>
        </w:rPr>
        <w:t>l'atelier</w:t>
      </w:r>
      <w:proofErr w:type="spellEnd"/>
      <w:r w:rsidRPr="00DC12D5">
        <w:rPr>
          <w:rFonts w:ascii="Courier New" w:hAnsi="Courier New" w:cs="Courier New"/>
          <w:sz w:val="18"/>
          <w:szCs w:val="18"/>
        </w:rPr>
        <w:t xml:space="preserve"> est </w:t>
      </w:r>
      <w:proofErr w:type="spellStart"/>
      <w:r w:rsidRPr="00DC12D5">
        <w:rPr>
          <w:rFonts w:ascii="Courier New" w:hAnsi="Courier New" w:cs="Courier New"/>
          <w:sz w:val="18"/>
          <w:szCs w:val="18"/>
        </w:rPr>
        <w:t>en</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vacances</w:t>
      </w:r>
      <w:proofErr w:type="spellEnd"/>
      <w:r w:rsidRPr="00DC12D5">
        <w:rPr>
          <w:rFonts w:ascii="Courier New" w:hAnsi="Courier New" w:cs="Courier New"/>
          <w:sz w:val="18"/>
          <w:szCs w:val="18"/>
        </w:rPr>
        <w:t>"</w:t>
      </w:r>
    </w:p>
    <w:p w14:paraId="7A1BC6AE" w14:textId="77777777" w:rsidR="00DC12D5" w:rsidRPr="00DC12D5" w:rsidRDefault="00DC12D5" w:rsidP="00DC12D5">
      <w:pPr>
        <w:spacing w:line="240" w:lineRule="auto"/>
        <w:rPr>
          <w:rFonts w:ascii="Courier New" w:hAnsi="Courier New" w:cs="Courier New"/>
          <w:sz w:val="18"/>
          <w:szCs w:val="18"/>
        </w:rPr>
      </w:pPr>
    </w:p>
    <w:p w14:paraId="16A1F3DB"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n,Hangup</w:t>
      </w:r>
      <w:proofErr w:type="spellEnd"/>
      <w:proofErr w:type="gramEnd"/>
      <w:r w:rsidRPr="00DC12D5">
        <w:rPr>
          <w:rFonts w:ascii="Courier New" w:hAnsi="Courier New" w:cs="Courier New"/>
          <w:sz w:val="18"/>
          <w:szCs w:val="18"/>
        </w:rPr>
        <w:t>()</w:t>
      </w:r>
    </w:p>
    <w:p w14:paraId="5E14C8BC" w14:textId="77777777" w:rsidR="00DC12D5" w:rsidRPr="00DC12D5" w:rsidRDefault="00DC12D5" w:rsidP="00DC12D5">
      <w:pPr>
        <w:spacing w:line="240" w:lineRule="auto"/>
        <w:rPr>
          <w:rFonts w:ascii="Courier New" w:hAnsi="Courier New" w:cs="Courier New"/>
          <w:sz w:val="18"/>
          <w:szCs w:val="18"/>
        </w:rPr>
      </w:pPr>
    </w:p>
    <w:p w14:paraId="5E65CCA1"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w:t>
      </w:r>
    </w:p>
    <w:p w14:paraId="026831C1"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xml:space="preserve">; DIRECT_RING_200 — SDA Léon </w:t>
      </w:r>
      <w:proofErr w:type="spellStart"/>
      <w:r w:rsidRPr="00EB562D">
        <w:rPr>
          <w:rFonts w:ascii="Arial" w:hAnsi="Arial" w:cs="Arial"/>
          <w:b/>
          <w:bCs/>
          <w:sz w:val="18"/>
          <w:szCs w:val="18"/>
        </w:rPr>
        <w:t>Ardavinci</w:t>
      </w:r>
      <w:proofErr w:type="spellEnd"/>
      <w:r w:rsidRPr="00EB562D">
        <w:rPr>
          <w:rFonts w:ascii="Arial" w:hAnsi="Arial" w:cs="Arial"/>
          <w:b/>
          <w:bCs/>
          <w:sz w:val="18"/>
          <w:szCs w:val="18"/>
        </w:rPr>
        <w:t xml:space="preserve"> (0477777777)</w:t>
      </w:r>
    </w:p>
    <w:p w14:paraId="724976DA"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xml:space="preserve">; Appel direct vers le poste 200 avec </w:t>
      </w:r>
      <w:proofErr w:type="spellStart"/>
      <w:r w:rsidRPr="00EB562D">
        <w:rPr>
          <w:rFonts w:ascii="Arial" w:hAnsi="Arial" w:cs="Arial"/>
          <w:b/>
          <w:bCs/>
          <w:sz w:val="18"/>
          <w:szCs w:val="18"/>
        </w:rPr>
        <w:t>vérification</w:t>
      </w:r>
      <w:proofErr w:type="spellEnd"/>
      <w:r w:rsidRPr="00EB562D">
        <w:rPr>
          <w:rFonts w:ascii="Arial" w:hAnsi="Arial" w:cs="Arial"/>
          <w:b/>
          <w:bCs/>
          <w:sz w:val="18"/>
          <w:szCs w:val="18"/>
        </w:rPr>
        <w:t xml:space="preserve"> des </w:t>
      </w:r>
      <w:proofErr w:type="spellStart"/>
      <w:r w:rsidRPr="00EB562D">
        <w:rPr>
          <w:rFonts w:ascii="Arial" w:hAnsi="Arial" w:cs="Arial"/>
          <w:b/>
          <w:bCs/>
          <w:sz w:val="18"/>
          <w:szCs w:val="18"/>
        </w:rPr>
        <w:t>horaires</w:t>
      </w:r>
      <w:proofErr w:type="spellEnd"/>
    </w:p>
    <w:p w14:paraId="07617CD1"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w:t>
      </w:r>
    </w:p>
    <w:p w14:paraId="41FE0C75"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[direct_ring_200]</w:t>
      </w:r>
    </w:p>
    <w:p w14:paraId="4A30B6A0" w14:textId="77777777" w:rsidR="00DC12D5" w:rsidRPr="00DC12D5" w:rsidRDefault="00DC12D5" w:rsidP="00DC12D5">
      <w:pPr>
        <w:spacing w:line="240" w:lineRule="auto"/>
        <w:rPr>
          <w:rFonts w:ascii="Courier New" w:hAnsi="Courier New" w:cs="Courier New"/>
          <w:sz w:val="18"/>
          <w:szCs w:val="18"/>
        </w:rPr>
      </w:pPr>
      <w:proofErr w:type="spellStart"/>
      <w:r w:rsidRPr="00DC12D5">
        <w:rPr>
          <w:rFonts w:ascii="Courier New" w:hAnsi="Courier New" w:cs="Courier New"/>
          <w:sz w:val="18"/>
          <w:szCs w:val="18"/>
        </w:rPr>
        <w:t>exten</w:t>
      </w:r>
      <w:proofErr w:type="spellEnd"/>
      <w:r w:rsidRPr="00DC12D5">
        <w:rPr>
          <w:rFonts w:ascii="Courier New" w:hAnsi="Courier New" w:cs="Courier New"/>
          <w:sz w:val="18"/>
          <w:szCs w:val="18"/>
        </w:rPr>
        <w:t xml:space="preserve"> =&gt; s,</w:t>
      </w:r>
      <w:proofErr w:type="gramStart"/>
      <w:r w:rsidRPr="00DC12D5">
        <w:rPr>
          <w:rFonts w:ascii="Courier New" w:hAnsi="Courier New" w:cs="Courier New"/>
          <w:sz w:val="18"/>
          <w:szCs w:val="18"/>
        </w:rPr>
        <w:t>1,Set</w:t>
      </w:r>
      <w:proofErr w:type="gramEnd"/>
      <w:r w:rsidRPr="00DC12D5">
        <w:rPr>
          <w:rFonts w:ascii="Courier New" w:hAnsi="Courier New" w:cs="Courier New"/>
          <w:sz w:val="18"/>
          <w:szCs w:val="18"/>
        </w:rPr>
        <w:t>(VACANCES=${</w:t>
      </w:r>
      <w:proofErr w:type="gramStart"/>
      <w:r w:rsidRPr="00DC12D5">
        <w:rPr>
          <w:rFonts w:ascii="Courier New" w:hAnsi="Courier New" w:cs="Courier New"/>
          <w:sz w:val="18"/>
          <w:szCs w:val="18"/>
        </w:rPr>
        <w:t>DB(</w:t>
      </w:r>
      <w:proofErr w:type="gramEnd"/>
      <w:r w:rsidRPr="00DC12D5">
        <w:rPr>
          <w:rFonts w:ascii="Courier New" w:hAnsi="Courier New" w:cs="Courier New"/>
          <w:sz w:val="18"/>
          <w:szCs w:val="18"/>
        </w:rPr>
        <w:t>vacation/</w:t>
      </w:r>
      <w:proofErr w:type="gramStart"/>
      <w:r w:rsidRPr="00DC12D5">
        <w:rPr>
          <w:rFonts w:ascii="Courier New" w:hAnsi="Courier New" w:cs="Courier New"/>
          <w:sz w:val="18"/>
          <w:szCs w:val="18"/>
        </w:rPr>
        <w:t>mode)}</w:t>
      </w:r>
      <w:proofErr w:type="gramEnd"/>
      <w:r w:rsidRPr="00DC12D5">
        <w:rPr>
          <w:rFonts w:ascii="Courier New" w:hAnsi="Courier New" w:cs="Courier New"/>
          <w:sz w:val="18"/>
          <w:szCs w:val="18"/>
        </w:rPr>
        <w:t>)</w:t>
      </w:r>
    </w:p>
    <w:p w14:paraId="49DAF4F6"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Récupère</w:t>
      </w:r>
      <w:proofErr w:type="spellEnd"/>
      <w:r w:rsidRPr="00DC12D5">
        <w:rPr>
          <w:rFonts w:ascii="Courier New" w:hAnsi="Courier New" w:cs="Courier New"/>
          <w:sz w:val="18"/>
          <w:szCs w:val="18"/>
        </w:rPr>
        <w:t xml:space="preserve"> la </w:t>
      </w:r>
      <w:proofErr w:type="spellStart"/>
      <w:r w:rsidRPr="00DC12D5">
        <w:rPr>
          <w:rFonts w:ascii="Courier New" w:hAnsi="Courier New" w:cs="Courier New"/>
          <w:sz w:val="18"/>
          <w:szCs w:val="18"/>
        </w:rPr>
        <w:t>valeur</w:t>
      </w:r>
      <w:proofErr w:type="spellEnd"/>
      <w:r w:rsidRPr="00DC12D5">
        <w:rPr>
          <w:rFonts w:ascii="Courier New" w:hAnsi="Courier New" w:cs="Courier New"/>
          <w:sz w:val="18"/>
          <w:szCs w:val="18"/>
        </w:rPr>
        <w:t xml:space="preserve"> du mode </w:t>
      </w:r>
      <w:proofErr w:type="spellStart"/>
      <w:r w:rsidRPr="00DC12D5">
        <w:rPr>
          <w:rFonts w:ascii="Courier New" w:hAnsi="Courier New" w:cs="Courier New"/>
          <w:sz w:val="18"/>
          <w:szCs w:val="18"/>
        </w:rPr>
        <w:t>vacances</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depuis</w:t>
      </w:r>
      <w:proofErr w:type="spellEnd"/>
      <w:r w:rsidRPr="00DC12D5">
        <w:rPr>
          <w:rFonts w:ascii="Courier New" w:hAnsi="Courier New" w:cs="Courier New"/>
          <w:sz w:val="18"/>
          <w:szCs w:val="18"/>
        </w:rPr>
        <w:t xml:space="preserve"> la base de données</w:t>
      </w:r>
    </w:p>
    <w:p w14:paraId="6FF45D3A"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et la </w:t>
      </w:r>
      <w:proofErr w:type="spellStart"/>
      <w:r w:rsidRPr="00DC12D5">
        <w:rPr>
          <w:rFonts w:ascii="Courier New" w:hAnsi="Courier New" w:cs="Courier New"/>
          <w:sz w:val="18"/>
          <w:szCs w:val="18"/>
        </w:rPr>
        <w:t>stocke</w:t>
      </w:r>
      <w:proofErr w:type="spellEnd"/>
      <w:r w:rsidRPr="00DC12D5">
        <w:rPr>
          <w:rFonts w:ascii="Courier New" w:hAnsi="Courier New" w:cs="Courier New"/>
          <w:sz w:val="18"/>
          <w:szCs w:val="18"/>
        </w:rPr>
        <w:t xml:space="preserve"> dans la variable locale VACANCES</w:t>
      </w:r>
    </w:p>
    <w:p w14:paraId="0CA96E70" w14:textId="77777777" w:rsidR="00DC12D5" w:rsidRPr="00DC12D5" w:rsidRDefault="00DC12D5" w:rsidP="00DC12D5">
      <w:pPr>
        <w:spacing w:line="240" w:lineRule="auto"/>
        <w:rPr>
          <w:rFonts w:ascii="Courier New" w:hAnsi="Courier New" w:cs="Courier New"/>
          <w:sz w:val="18"/>
          <w:szCs w:val="18"/>
        </w:rPr>
      </w:pPr>
    </w:p>
    <w:p w14:paraId="5AFE759C"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n,GotoIf</w:t>
      </w:r>
      <w:proofErr w:type="spellEnd"/>
      <w:proofErr w:type="gramEnd"/>
      <w:r w:rsidRPr="00DC12D5">
        <w:rPr>
          <w:rFonts w:ascii="Courier New" w:hAnsi="Courier New" w:cs="Courier New"/>
          <w:sz w:val="18"/>
          <w:szCs w:val="18"/>
        </w:rPr>
        <w:t>($["${VACANCES}" = "on"</w:t>
      </w:r>
      <w:proofErr w:type="gramStart"/>
      <w:r w:rsidRPr="00DC12D5">
        <w:rPr>
          <w:rFonts w:ascii="Courier New" w:hAnsi="Courier New" w:cs="Courier New"/>
          <w:sz w:val="18"/>
          <w:szCs w:val="18"/>
        </w:rPr>
        <w:t>]?announce</w:t>
      </w:r>
      <w:proofErr w:type="gramEnd"/>
      <w:r w:rsidRPr="00DC12D5">
        <w:rPr>
          <w:rFonts w:ascii="Courier New" w:hAnsi="Courier New" w:cs="Courier New"/>
          <w:sz w:val="18"/>
          <w:szCs w:val="18"/>
        </w:rPr>
        <w:t>_</w:t>
      </w:r>
      <w:proofErr w:type="gramStart"/>
      <w:r w:rsidRPr="00DC12D5">
        <w:rPr>
          <w:rFonts w:ascii="Courier New" w:hAnsi="Courier New" w:cs="Courier New"/>
          <w:sz w:val="18"/>
          <w:szCs w:val="18"/>
        </w:rPr>
        <w:t>vacation,s</w:t>
      </w:r>
      <w:proofErr w:type="gramEnd"/>
      <w:r w:rsidRPr="00DC12D5">
        <w:rPr>
          <w:rFonts w:ascii="Courier New" w:hAnsi="Courier New" w:cs="Courier New"/>
          <w:sz w:val="18"/>
          <w:szCs w:val="18"/>
        </w:rPr>
        <w:t>,1)</w:t>
      </w:r>
    </w:p>
    <w:p w14:paraId="6EF2C0FA"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Si </w:t>
      </w:r>
      <w:proofErr w:type="spellStart"/>
      <w:r w:rsidRPr="00DC12D5">
        <w:rPr>
          <w:rFonts w:ascii="Courier New" w:hAnsi="Courier New" w:cs="Courier New"/>
          <w:sz w:val="18"/>
          <w:szCs w:val="18"/>
        </w:rPr>
        <w:t>vacances</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activées</w:t>
      </w:r>
      <w:proofErr w:type="spellEnd"/>
      <w:r w:rsidRPr="00DC12D5">
        <w:rPr>
          <w:rFonts w:ascii="Courier New" w:hAnsi="Courier New" w:cs="Courier New"/>
          <w:sz w:val="18"/>
          <w:szCs w:val="18"/>
        </w:rPr>
        <w:t xml:space="preserve"> → </w:t>
      </w:r>
      <w:proofErr w:type="spellStart"/>
      <w:r w:rsidRPr="00DC12D5">
        <w:rPr>
          <w:rFonts w:ascii="Courier New" w:hAnsi="Courier New" w:cs="Courier New"/>
          <w:sz w:val="18"/>
          <w:szCs w:val="18"/>
        </w:rPr>
        <w:t>annonce</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vacances</w:t>
      </w:r>
      <w:proofErr w:type="spellEnd"/>
    </w:p>
    <w:p w14:paraId="71E238D1" w14:textId="77777777" w:rsidR="00DC12D5" w:rsidRPr="00DC12D5" w:rsidRDefault="00DC12D5" w:rsidP="00DC12D5">
      <w:pPr>
        <w:spacing w:line="240" w:lineRule="auto"/>
        <w:rPr>
          <w:rFonts w:ascii="Courier New" w:hAnsi="Courier New" w:cs="Courier New"/>
          <w:sz w:val="18"/>
          <w:szCs w:val="18"/>
        </w:rPr>
      </w:pPr>
    </w:p>
    <w:p w14:paraId="0EAAAFD3"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n,GotoIfTime</w:t>
      </w:r>
      <w:proofErr w:type="spellEnd"/>
      <w:proofErr w:type="gramEnd"/>
      <w:r w:rsidRPr="00DC12D5">
        <w:rPr>
          <w:rFonts w:ascii="Courier New" w:hAnsi="Courier New" w:cs="Courier New"/>
          <w:sz w:val="18"/>
          <w:szCs w:val="18"/>
        </w:rPr>
        <w:t>(08:00-18:</w:t>
      </w:r>
      <w:proofErr w:type="gramStart"/>
      <w:r w:rsidRPr="00DC12D5">
        <w:rPr>
          <w:rFonts w:ascii="Courier New" w:hAnsi="Courier New" w:cs="Courier New"/>
          <w:sz w:val="18"/>
          <w:szCs w:val="18"/>
        </w:rPr>
        <w:t>00,mon</w:t>
      </w:r>
      <w:proofErr w:type="gramEnd"/>
      <w:r w:rsidRPr="00DC12D5">
        <w:rPr>
          <w:rFonts w:ascii="Courier New" w:hAnsi="Courier New" w:cs="Courier New"/>
          <w:sz w:val="18"/>
          <w:szCs w:val="18"/>
        </w:rPr>
        <w:t>-sun,01sep-11</w:t>
      </w:r>
      <w:proofErr w:type="gramStart"/>
      <w:r w:rsidRPr="00DC12D5">
        <w:rPr>
          <w:rFonts w:ascii="Courier New" w:hAnsi="Courier New" w:cs="Courier New"/>
          <w:sz w:val="18"/>
          <w:szCs w:val="18"/>
        </w:rPr>
        <w:t>jun,*</w:t>
      </w:r>
      <w:proofErr w:type="gramEnd"/>
      <w:r w:rsidRPr="00DC12D5">
        <w:rPr>
          <w:rFonts w:ascii="Courier New" w:hAnsi="Courier New" w:cs="Courier New"/>
          <w:sz w:val="18"/>
          <w:szCs w:val="18"/>
        </w:rPr>
        <w:t>?next)</w:t>
      </w:r>
    </w:p>
    <w:p w14:paraId="4527FBE8"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Si dans les </w:t>
      </w:r>
      <w:proofErr w:type="spellStart"/>
      <w:r w:rsidRPr="00DC12D5">
        <w:rPr>
          <w:rFonts w:ascii="Courier New" w:hAnsi="Courier New" w:cs="Courier New"/>
          <w:sz w:val="18"/>
          <w:szCs w:val="18"/>
        </w:rPr>
        <w:t>horaires</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d'ouverture</w:t>
      </w:r>
      <w:proofErr w:type="spellEnd"/>
      <w:r w:rsidRPr="00DC12D5">
        <w:rPr>
          <w:rFonts w:ascii="Courier New" w:hAnsi="Courier New" w:cs="Courier New"/>
          <w:sz w:val="18"/>
          <w:szCs w:val="18"/>
        </w:rPr>
        <w:t xml:space="preserve"> → </w:t>
      </w:r>
      <w:proofErr w:type="spellStart"/>
      <w:r w:rsidRPr="00DC12D5">
        <w:rPr>
          <w:rFonts w:ascii="Courier New" w:hAnsi="Courier New" w:cs="Courier New"/>
          <w:sz w:val="18"/>
          <w:szCs w:val="18"/>
        </w:rPr>
        <w:t>saute</w:t>
      </w:r>
      <w:proofErr w:type="spellEnd"/>
      <w:r w:rsidRPr="00DC12D5">
        <w:rPr>
          <w:rFonts w:ascii="Courier New" w:hAnsi="Courier New" w:cs="Courier New"/>
          <w:sz w:val="18"/>
          <w:szCs w:val="18"/>
        </w:rPr>
        <w:t xml:space="preserve"> vers le label "next"</w:t>
      </w:r>
    </w:p>
    <w:p w14:paraId="29F7CD59" w14:textId="77777777" w:rsidR="00DC12D5" w:rsidRPr="00DC12D5" w:rsidRDefault="00DC12D5" w:rsidP="00DC12D5">
      <w:pPr>
        <w:spacing w:line="240" w:lineRule="auto"/>
        <w:rPr>
          <w:rFonts w:ascii="Courier New" w:hAnsi="Courier New" w:cs="Courier New"/>
          <w:sz w:val="18"/>
          <w:szCs w:val="18"/>
        </w:rPr>
      </w:pPr>
    </w:p>
    <w:p w14:paraId="228D8F8C"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n,Goto</w:t>
      </w:r>
      <w:proofErr w:type="spellEnd"/>
      <w:proofErr w:type="gramEnd"/>
      <w:r w:rsidRPr="00DC12D5">
        <w:rPr>
          <w:rFonts w:ascii="Courier New" w:hAnsi="Courier New" w:cs="Courier New"/>
          <w:sz w:val="18"/>
          <w:szCs w:val="18"/>
        </w:rPr>
        <w:t>(announce_</w:t>
      </w:r>
      <w:proofErr w:type="gramStart"/>
      <w:r w:rsidRPr="00DC12D5">
        <w:rPr>
          <w:rFonts w:ascii="Courier New" w:hAnsi="Courier New" w:cs="Courier New"/>
          <w:sz w:val="18"/>
          <w:szCs w:val="18"/>
        </w:rPr>
        <w:t>closed,s</w:t>
      </w:r>
      <w:proofErr w:type="gramEnd"/>
      <w:r w:rsidRPr="00DC12D5">
        <w:rPr>
          <w:rFonts w:ascii="Courier New" w:hAnsi="Courier New" w:cs="Courier New"/>
          <w:sz w:val="18"/>
          <w:szCs w:val="18"/>
        </w:rPr>
        <w:t>,1)</w:t>
      </w:r>
    </w:p>
    <w:p w14:paraId="2BC8BAE3"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Sinon → </w:t>
      </w:r>
      <w:proofErr w:type="spellStart"/>
      <w:r w:rsidRPr="00DC12D5">
        <w:rPr>
          <w:rFonts w:ascii="Courier New" w:hAnsi="Courier New" w:cs="Courier New"/>
          <w:sz w:val="18"/>
          <w:szCs w:val="18"/>
        </w:rPr>
        <w:t>annonce</w:t>
      </w:r>
      <w:proofErr w:type="spellEnd"/>
      <w:r w:rsidRPr="00DC12D5">
        <w:rPr>
          <w:rFonts w:ascii="Courier New" w:hAnsi="Courier New" w:cs="Courier New"/>
          <w:sz w:val="18"/>
          <w:szCs w:val="18"/>
        </w:rPr>
        <w:t xml:space="preserve"> fermé</w:t>
      </w:r>
    </w:p>
    <w:p w14:paraId="4EB665D0" w14:textId="77777777" w:rsidR="00DC12D5" w:rsidRPr="00DC12D5" w:rsidRDefault="00DC12D5" w:rsidP="00DC12D5">
      <w:pPr>
        <w:spacing w:line="240" w:lineRule="auto"/>
        <w:rPr>
          <w:rFonts w:ascii="Courier New" w:hAnsi="Courier New" w:cs="Courier New"/>
          <w:sz w:val="18"/>
          <w:szCs w:val="18"/>
        </w:rPr>
      </w:pPr>
    </w:p>
    <w:p w14:paraId="466CC41D"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n(next</w:t>
      </w:r>
      <w:proofErr w:type="gramStart"/>
      <w:r w:rsidRPr="00DC12D5">
        <w:rPr>
          <w:rFonts w:ascii="Courier New" w:hAnsi="Courier New" w:cs="Courier New"/>
          <w:sz w:val="18"/>
          <w:szCs w:val="18"/>
        </w:rPr>
        <w:t>),Dial</w:t>
      </w:r>
      <w:proofErr w:type="gramEnd"/>
      <w:r w:rsidRPr="00DC12D5">
        <w:rPr>
          <w:rFonts w:ascii="Courier New" w:hAnsi="Courier New" w:cs="Courier New"/>
          <w:sz w:val="18"/>
          <w:szCs w:val="18"/>
        </w:rPr>
        <w:t>(PJSIP/200,20)</w:t>
      </w:r>
    </w:p>
    <w:p w14:paraId="55AC676C"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Sonne </w:t>
      </w:r>
      <w:proofErr w:type="spellStart"/>
      <w:r w:rsidRPr="00DC12D5">
        <w:rPr>
          <w:rFonts w:ascii="Courier New" w:hAnsi="Courier New" w:cs="Courier New"/>
          <w:sz w:val="18"/>
          <w:szCs w:val="18"/>
        </w:rPr>
        <w:t>directement</w:t>
      </w:r>
      <w:proofErr w:type="spellEnd"/>
      <w:r w:rsidRPr="00DC12D5">
        <w:rPr>
          <w:rFonts w:ascii="Courier New" w:hAnsi="Courier New" w:cs="Courier New"/>
          <w:sz w:val="18"/>
          <w:szCs w:val="18"/>
        </w:rPr>
        <w:t xml:space="preserve"> le poste de Léon pendant 20 </w:t>
      </w:r>
      <w:proofErr w:type="spellStart"/>
      <w:r w:rsidRPr="00DC12D5">
        <w:rPr>
          <w:rFonts w:ascii="Courier New" w:hAnsi="Courier New" w:cs="Courier New"/>
          <w:sz w:val="18"/>
          <w:szCs w:val="18"/>
        </w:rPr>
        <w:t>secondes</w:t>
      </w:r>
      <w:proofErr w:type="spellEnd"/>
    </w:p>
    <w:p w14:paraId="520880BC" w14:textId="77777777" w:rsidR="00DC12D5" w:rsidRPr="00DC12D5" w:rsidRDefault="00DC12D5" w:rsidP="00DC12D5">
      <w:pPr>
        <w:spacing w:line="240" w:lineRule="auto"/>
        <w:rPr>
          <w:rFonts w:ascii="Courier New" w:hAnsi="Courier New" w:cs="Courier New"/>
          <w:sz w:val="18"/>
          <w:szCs w:val="18"/>
        </w:rPr>
      </w:pPr>
    </w:p>
    <w:p w14:paraId="2B3F98B8"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n,VoiceMail</w:t>
      </w:r>
      <w:proofErr w:type="spellEnd"/>
      <w:proofErr w:type="gramEnd"/>
      <w:r w:rsidRPr="00DC12D5">
        <w:rPr>
          <w:rFonts w:ascii="Courier New" w:hAnsi="Courier New" w:cs="Courier New"/>
          <w:sz w:val="18"/>
          <w:szCs w:val="18"/>
        </w:rPr>
        <w:t>(200@</w:t>
      </w:r>
      <w:proofErr w:type="gramStart"/>
      <w:r w:rsidRPr="00DC12D5">
        <w:rPr>
          <w:rFonts w:ascii="Courier New" w:hAnsi="Courier New" w:cs="Courier New"/>
          <w:sz w:val="18"/>
          <w:szCs w:val="18"/>
        </w:rPr>
        <w:t>default,u</w:t>
      </w:r>
      <w:proofErr w:type="gramEnd"/>
      <w:r w:rsidRPr="00DC12D5">
        <w:rPr>
          <w:rFonts w:ascii="Courier New" w:hAnsi="Courier New" w:cs="Courier New"/>
          <w:sz w:val="18"/>
          <w:szCs w:val="18"/>
        </w:rPr>
        <w:t>)</w:t>
      </w:r>
    </w:p>
    <w:p w14:paraId="41D29E50"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Si pas de </w:t>
      </w:r>
      <w:proofErr w:type="spellStart"/>
      <w:r w:rsidRPr="00DC12D5">
        <w:rPr>
          <w:rFonts w:ascii="Courier New" w:hAnsi="Courier New" w:cs="Courier New"/>
          <w:sz w:val="18"/>
          <w:szCs w:val="18"/>
        </w:rPr>
        <w:t>réponse</w:t>
      </w:r>
      <w:proofErr w:type="spellEnd"/>
      <w:r w:rsidRPr="00DC12D5">
        <w:rPr>
          <w:rFonts w:ascii="Courier New" w:hAnsi="Courier New" w:cs="Courier New"/>
          <w:sz w:val="18"/>
          <w:szCs w:val="18"/>
        </w:rPr>
        <w:t xml:space="preserve"> → </w:t>
      </w:r>
      <w:proofErr w:type="spellStart"/>
      <w:r w:rsidRPr="00DC12D5">
        <w:rPr>
          <w:rFonts w:ascii="Courier New" w:hAnsi="Courier New" w:cs="Courier New"/>
          <w:sz w:val="18"/>
          <w:szCs w:val="18"/>
        </w:rPr>
        <w:t>messagerie</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vocale</w:t>
      </w:r>
      <w:proofErr w:type="spellEnd"/>
      <w:r w:rsidRPr="00DC12D5">
        <w:rPr>
          <w:rFonts w:ascii="Courier New" w:hAnsi="Courier New" w:cs="Courier New"/>
          <w:sz w:val="18"/>
          <w:szCs w:val="18"/>
        </w:rPr>
        <w:t xml:space="preserve"> de Léon</w:t>
      </w:r>
    </w:p>
    <w:p w14:paraId="48104A3D" w14:textId="77777777" w:rsidR="00DC12D5" w:rsidRPr="00DC12D5" w:rsidRDefault="00DC12D5" w:rsidP="00DC12D5">
      <w:pPr>
        <w:spacing w:line="240" w:lineRule="auto"/>
        <w:rPr>
          <w:rFonts w:ascii="Courier New" w:hAnsi="Courier New" w:cs="Courier New"/>
          <w:sz w:val="18"/>
          <w:szCs w:val="18"/>
        </w:rPr>
      </w:pPr>
    </w:p>
    <w:p w14:paraId="33FCE492"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n,Hangup</w:t>
      </w:r>
      <w:proofErr w:type="spellEnd"/>
      <w:proofErr w:type="gramEnd"/>
      <w:r w:rsidRPr="00DC12D5">
        <w:rPr>
          <w:rFonts w:ascii="Courier New" w:hAnsi="Courier New" w:cs="Courier New"/>
          <w:sz w:val="18"/>
          <w:szCs w:val="18"/>
        </w:rPr>
        <w:t>()</w:t>
      </w:r>
    </w:p>
    <w:p w14:paraId="07D989C9" w14:textId="77777777" w:rsidR="00DC12D5" w:rsidRPr="00DC12D5" w:rsidRDefault="00DC12D5" w:rsidP="00DC12D5">
      <w:pPr>
        <w:spacing w:line="240" w:lineRule="auto"/>
        <w:rPr>
          <w:rFonts w:ascii="Courier New" w:hAnsi="Courier New" w:cs="Courier New"/>
          <w:sz w:val="18"/>
          <w:szCs w:val="18"/>
        </w:rPr>
      </w:pPr>
    </w:p>
    <w:p w14:paraId="3F87A834"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w:t>
      </w:r>
    </w:p>
    <w:p w14:paraId="524CB7F8"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DIRECT_RING_202 — SDA Mickael Angelo (0488888888)</w:t>
      </w:r>
    </w:p>
    <w:p w14:paraId="643A8034"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xml:space="preserve">; Appel direct vers le poste 202 avec </w:t>
      </w:r>
      <w:proofErr w:type="spellStart"/>
      <w:r w:rsidRPr="00EB562D">
        <w:rPr>
          <w:rFonts w:ascii="Arial" w:hAnsi="Arial" w:cs="Arial"/>
          <w:b/>
          <w:bCs/>
          <w:sz w:val="18"/>
          <w:szCs w:val="18"/>
        </w:rPr>
        <w:t>vérification</w:t>
      </w:r>
      <w:proofErr w:type="spellEnd"/>
      <w:r w:rsidRPr="00EB562D">
        <w:rPr>
          <w:rFonts w:ascii="Arial" w:hAnsi="Arial" w:cs="Arial"/>
          <w:b/>
          <w:bCs/>
          <w:sz w:val="18"/>
          <w:szCs w:val="18"/>
        </w:rPr>
        <w:t xml:space="preserve"> des </w:t>
      </w:r>
      <w:proofErr w:type="spellStart"/>
      <w:r w:rsidRPr="00EB562D">
        <w:rPr>
          <w:rFonts w:ascii="Arial" w:hAnsi="Arial" w:cs="Arial"/>
          <w:b/>
          <w:bCs/>
          <w:sz w:val="18"/>
          <w:szCs w:val="18"/>
        </w:rPr>
        <w:t>horaires</w:t>
      </w:r>
      <w:proofErr w:type="spellEnd"/>
    </w:p>
    <w:p w14:paraId="3355464C"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lastRenderedPageBreak/>
        <w:t>; ============================================================</w:t>
      </w:r>
    </w:p>
    <w:p w14:paraId="6976B1AA"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[direct_ring_202]</w:t>
      </w:r>
    </w:p>
    <w:p w14:paraId="098AC1B8" w14:textId="77777777" w:rsidR="00DC12D5" w:rsidRPr="00DC12D5" w:rsidRDefault="00DC12D5" w:rsidP="00DC12D5">
      <w:pPr>
        <w:spacing w:line="240" w:lineRule="auto"/>
        <w:rPr>
          <w:rFonts w:ascii="Courier New" w:hAnsi="Courier New" w:cs="Courier New"/>
          <w:sz w:val="18"/>
          <w:szCs w:val="18"/>
        </w:rPr>
      </w:pPr>
      <w:proofErr w:type="spellStart"/>
      <w:r w:rsidRPr="00DC12D5">
        <w:rPr>
          <w:rFonts w:ascii="Courier New" w:hAnsi="Courier New" w:cs="Courier New"/>
          <w:sz w:val="18"/>
          <w:szCs w:val="18"/>
        </w:rPr>
        <w:t>exten</w:t>
      </w:r>
      <w:proofErr w:type="spellEnd"/>
      <w:r w:rsidRPr="00DC12D5">
        <w:rPr>
          <w:rFonts w:ascii="Courier New" w:hAnsi="Courier New" w:cs="Courier New"/>
          <w:sz w:val="18"/>
          <w:szCs w:val="18"/>
        </w:rPr>
        <w:t xml:space="preserve"> =&gt; s,</w:t>
      </w:r>
      <w:proofErr w:type="gramStart"/>
      <w:r w:rsidRPr="00DC12D5">
        <w:rPr>
          <w:rFonts w:ascii="Courier New" w:hAnsi="Courier New" w:cs="Courier New"/>
          <w:sz w:val="18"/>
          <w:szCs w:val="18"/>
        </w:rPr>
        <w:t>1,Set</w:t>
      </w:r>
      <w:proofErr w:type="gramEnd"/>
      <w:r w:rsidRPr="00DC12D5">
        <w:rPr>
          <w:rFonts w:ascii="Courier New" w:hAnsi="Courier New" w:cs="Courier New"/>
          <w:sz w:val="18"/>
          <w:szCs w:val="18"/>
        </w:rPr>
        <w:t>(VACANCES=${</w:t>
      </w:r>
      <w:proofErr w:type="gramStart"/>
      <w:r w:rsidRPr="00DC12D5">
        <w:rPr>
          <w:rFonts w:ascii="Courier New" w:hAnsi="Courier New" w:cs="Courier New"/>
          <w:sz w:val="18"/>
          <w:szCs w:val="18"/>
        </w:rPr>
        <w:t>DB(</w:t>
      </w:r>
      <w:proofErr w:type="gramEnd"/>
      <w:r w:rsidRPr="00DC12D5">
        <w:rPr>
          <w:rFonts w:ascii="Courier New" w:hAnsi="Courier New" w:cs="Courier New"/>
          <w:sz w:val="18"/>
          <w:szCs w:val="18"/>
        </w:rPr>
        <w:t>vacation/</w:t>
      </w:r>
      <w:proofErr w:type="gramStart"/>
      <w:r w:rsidRPr="00DC12D5">
        <w:rPr>
          <w:rFonts w:ascii="Courier New" w:hAnsi="Courier New" w:cs="Courier New"/>
          <w:sz w:val="18"/>
          <w:szCs w:val="18"/>
        </w:rPr>
        <w:t>mode)}</w:t>
      </w:r>
      <w:proofErr w:type="gramEnd"/>
      <w:r w:rsidRPr="00DC12D5">
        <w:rPr>
          <w:rFonts w:ascii="Courier New" w:hAnsi="Courier New" w:cs="Courier New"/>
          <w:sz w:val="18"/>
          <w:szCs w:val="18"/>
        </w:rPr>
        <w:t>)</w:t>
      </w:r>
    </w:p>
    <w:p w14:paraId="2B366618"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Récupère</w:t>
      </w:r>
      <w:proofErr w:type="spellEnd"/>
      <w:r w:rsidRPr="00DC12D5">
        <w:rPr>
          <w:rFonts w:ascii="Courier New" w:hAnsi="Courier New" w:cs="Courier New"/>
          <w:sz w:val="18"/>
          <w:szCs w:val="18"/>
        </w:rPr>
        <w:t xml:space="preserve"> le mode </w:t>
      </w:r>
      <w:proofErr w:type="spellStart"/>
      <w:r w:rsidRPr="00DC12D5">
        <w:rPr>
          <w:rFonts w:ascii="Courier New" w:hAnsi="Courier New" w:cs="Courier New"/>
          <w:sz w:val="18"/>
          <w:szCs w:val="18"/>
        </w:rPr>
        <w:t>vacances</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depuis</w:t>
      </w:r>
      <w:proofErr w:type="spellEnd"/>
      <w:r w:rsidRPr="00DC12D5">
        <w:rPr>
          <w:rFonts w:ascii="Courier New" w:hAnsi="Courier New" w:cs="Courier New"/>
          <w:sz w:val="18"/>
          <w:szCs w:val="18"/>
        </w:rPr>
        <w:t xml:space="preserve"> la base de données</w:t>
      </w:r>
    </w:p>
    <w:p w14:paraId="60F76DAD" w14:textId="77777777" w:rsidR="00DC12D5" w:rsidRPr="00DC12D5" w:rsidRDefault="00DC12D5" w:rsidP="00DC12D5">
      <w:pPr>
        <w:spacing w:line="240" w:lineRule="auto"/>
        <w:rPr>
          <w:rFonts w:ascii="Courier New" w:hAnsi="Courier New" w:cs="Courier New"/>
          <w:sz w:val="18"/>
          <w:szCs w:val="18"/>
        </w:rPr>
      </w:pPr>
    </w:p>
    <w:p w14:paraId="0F376037"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n,GotoIf</w:t>
      </w:r>
      <w:proofErr w:type="spellEnd"/>
      <w:proofErr w:type="gramEnd"/>
      <w:r w:rsidRPr="00DC12D5">
        <w:rPr>
          <w:rFonts w:ascii="Courier New" w:hAnsi="Courier New" w:cs="Courier New"/>
          <w:sz w:val="18"/>
          <w:szCs w:val="18"/>
        </w:rPr>
        <w:t>($["${VACANCES}" = "on"</w:t>
      </w:r>
      <w:proofErr w:type="gramStart"/>
      <w:r w:rsidRPr="00DC12D5">
        <w:rPr>
          <w:rFonts w:ascii="Courier New" w:hAnsi="Courier New" w:cs="Courier New"/>
          <w:sz w:val="18"/>
          <w:szCs w:val="18"/>
        </w:rPr>
        <w:t>]?announce</w:t>
      </w:r>
      <w:proofErr w:type="gramEnd"/>
      <w:r w:rsidRPr="00DC12D5">
        <w:rPr>
          <w:rFonts w:ascii="Courier New" w:hAnsi="Courier New" w:cs="Courier New"/>
          <w:sz w:val="18"/>
          <w:szCs w:val="18"/>
        </w:rPr>
        <w:t>_</w:t>
      </w:r>
      <w:proofErr w:type="gramStart"/>
      <w:r w:rsidRPr="00DC12D5">
        <w:rPr>
          <w:rFonts w:ascii="Courier New" w:hAnsi="Courier New" w:cs="Courier New"/>
          <w:sz w:val="18"/>
          <w:szCs w:val="18"/>
        </w:rPr>
        <w:t>vacation,s</w:t>
      </w:r>
      <w:proofErr w:type="gramEnd"/>
      <w:r w:rsidRPr="00DC12D5">
        <w:rPr>
          <w:rFonts w:ascii="Courier New" w:hAnsi="Courier New" w:cs="Courier New"/>
          <w:sz w:val="18"/>
          <w:szCs w:val="18"/>
        </w:rPr>
        <w:t>,1)</w:t>
      </w:r>
    </w:p>
    <w:p w14:paraId="5A72D3B4"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Si </w:t>
      </w:r>
      <w:proofErr w:type="spellStart"/>
      <w:r w:rsidRPr="00DC12D5">
        <w:rPr>
          <w:rFonts w:ascii="Courier New" w:hAnsi="Courier New" w:cs="Courier New"/>
          <w:sz w:val="18"/>
          <w:szCs w:val="18"/>
        </w:rPr>
        <w:t>vacances</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activées</w:t>
      </w:r>
      <w:proofErr w:type="spellEnd"/>
      <w:r w:rsidRPr="00DC12D5">
        <w:rPr>
          <w:rFonts w:ascii="Courier New" w:hAnsi="Courier New" w:cs="Courier New"/>
          <w:sz w:val="18"/>
          <w:szCs w:val="18"/>
        </w:rPr>
        <w:t xml:space="preserve"> → </w:t>
      </w:r>
      <w:proofErr w:type="spellStart"/>
      <w:r w:rsidRPr="00DC12D5">
        <w:rPr>
          <w:rFonts w:ascii="Courier New" w:hAnsi="Courier New" w:cs="Courier New"/>
          <w:sz w:val="18"/>
          <w:szCs w:val="18"/>
        </w:rPr>
        <w:t>annonce</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vacances</w:t>
      </w:r>
      <w:proofErr w:type="spellEnd"/>
    </w:p>
    <w:p w14:paraId="0230834D" w14:textId="77777777" w:rsidR="00DC12D5" w:rsidRPr="00DC12D5" w:rsidRDefault="00DC12D5" w:rsidP="00DC12D5">
      <w:pPr>
        <w:spacing w:line="240" w:lineRule="auto"/>
        <w:rPr>
          <w:rFonts w:ascii="Courier New" w:hAnsi="Courier New" w:cs="Courier New"/>
          <w:sz w:val="18"/>
          <w:szCs w:val="18"/>
        </w:rPr>
      </w:pPr>
    </w:p>
    <w:p w14:paraId="1A29CB76"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n,GotoIfTime</w:t>
      </w:r>
      <w:proofErr w:type="spellEnd"/>
      <w:proofErr w:type="gramEnd"/>
      <w:r w:rsidRPr="00DC12D5">
        <w:rPr>
          <w:rFonts w:ascii="Courier New" w:hAnsi="Courier New" w:cs="Courier New"/>
          <w:sz w:val="18"/>
          <w:szCs w:val="18"/>
        </w:rPr>
        <w:t>(08:00-18:</w:t>
      </w:r>
      <w:proofErr w:type="gramStart"/>
      <w:r w:rsidRPr="00DC12D5">
        <w:rPr>
          <w:rFonts w:ascii="Courier New" w:hAnsi="Courier New" w:cs="Courier New"/>
          <w:sz w:val="18"/>
          <w:szCs w:val="18"/>
        </w:rPr>
        <w:t>00,mon</w:t>
      </w:r>
      <w:proofErr w:type="gramEnd"/>
      <w:r w:rsidRPr="00DC12D5">
        <w:rPr>
          <w:rFonts w:ascii="Courier New" w:hAnsi="Courier New" w:cs="Courier New"/>
          <w:sz w:val="18"/>
          <w:szCs w:val="18"/>
        </w:rPr>
        <w:t>-sun,01sep-11</w:t>
      </w:r>
      <w:proofErr w:type="gramStart"/>
      <w:r w:rsidRPr="00DC12D5">
        <w:rPr>
          <w:rFonts w:ascii="Courier New" w:hAnsi="Courier New" w:cs="Courier New"/>
          <w:sz w:val="18"/>
          <w:szCs w:val="18"/>
        </w:rPr>
        <w:t>jun,*</w:t>
      </w:r>
      <w:proofErr w:type="gramEnd"/>
      <w:r w:rsidRPr="00DC12D5">
        <w:rPr>
          <w:rFonts w:ascii="Courier New" w:hAnsi="Courier New" w:cs="Courier New"/>
          <w:sz w:val="18"/>
          <w:szCs w:val="18"/>
        </w:rPr>
        <w:t>?next)</w:t>
      </w:r>
    </w:p>
    <w:p w14:paraId="506F20F8"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Si dans les </w:t>
      </w:r>
      <w:proofErr w:type="spellStart"/>
      <w:r w:rsidRPr="00DC12D5">
        <w:rPr>
          <w:rFonts w:ascii="Courier New" w:hAnsi="Courier New" w:cs="Courier New"/>
          <w:sz w:val="18"/>
          <w:szCs w:val="18"/>
        </w:rPr>
        <w:t>horaires</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d'ouverture</w:t>
      </w:r>
      <w:proofErr w:type="spellEnd"/>
      <w:r w:rsidRPr="00DC12D5">
        <w:rPr>
          <w:rFonts w:ascii="Courier New" w:hAnsi="Courier New" w:cs="Courier New"/>
          <w:sz w:val="18"/>
          <w:szCs w:val="18"/>
        </w:rPr>
        <w:t xml:space="preserve"> → </w:t>
      </w:r>
      <w:proofErr w:type="spellStart"/>
      <w:r w:rsidRPr="00DC12D5">
        <w:rPr>
          <w:rFonts w:ascii="Courier New" w:hAnsi="Courier New" w:cs="Courier New"/>
          <w:sz w:val="18"/>
          <w:szCs w:val="18"/>
        </w:rPr>
        <w:t>saute</w:t>
      </w:r>
      <w:proofErr w:type="spellEnd"/>
      <w:r w:rsidRPr="00DC12D5">
        <w:rPr>
          <w:rFonts w:ascii="Courier New" w:hAnsi="Courier New" w:cs="Courier New"/>
          <w:sz w:val="18"/>
          <w:szCs w:val="18"/>
        </w:rPr>
        <w:t xml:space="preserve"> vers "next"</w:t>
      </w:r>
    </w:p>
    <w:p w14:paraId="5250B64A" w14:textId="77777777" w:rsidR="00DC12D5" w:rsidRPr="00DC12D5" w:rsidRDefault="00DC12D5" w:rsidP="00DC12D5">
      <w:pPr>
        <w:spacing w:line="240" w:lineRule="auto"/>
        <w:rPr>
          <w:rFonts w:ascii="Courier New" w:hAnsi="Courier New" w:cs="Courier New"/>
          <w:sz w:val="18"/>
          <w:szCs w:val="18"/>
        </w:rPr>
      </w:pPr>
    </w:p>
    <w:p w14:paraId="7D6E19CF"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n,Goto</w:t>
      </w:r>
      <w:proofErr w:type="spellEnd"/>
      <w:proofErr w:type="gramEnd"/>
      <w:r w:rsidRPr="00DC12D5">
        <w:rPr>
          <w:rFonts w:ascii="Courier New" w:hAnsi="Courier New" w:cs="Courier New"/>
          <w:sz w:val="18"/>
          <w:szCs w:val="18"/>
        </w:rPr>
        <w:t>(announce_</w:t>
      </w:r>
      <w:proofErr w:type="gramStart"/>
      <w:r w:rsidRPr="00DC12D5">
        <w:rPr>
          <w:rFonts w:ascii="Courier New" w:hAnsi="Courier New" w:cs="Courier New"/>
          <w:sz w:val="18"/>
          <w:szCs w:val="18"/>
        </w:rPr>
        <w:t>closed,s</w:t>
      </w:r>
      <w:proofErr w:type="gramEnd"/>
      <w:r w:rsidRPr="00DC12D5">
        <w:rPr>
          <w:rFonts w:ascii="Courier New" w:hAnsi="Courier New" w:cs="Courier New"/>
          <w:sz w:val="18"/>
          <w:szCs w:val="18"/>
        </w:rPr>
        <w:t>,1)</w:t>
      </w:r>
    </w:p>
    <w:p w14:paraId="03E10DBE"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Sinon → </w:t>
      </w:r>
      <w:proofErr w:type="spellStart"/>
      <w:r w:rsidRPr="00DC12D5">
        <w:rPr>
          <w:rFonts w:ascii="Courier New" w:hAnsi="Courier New" w:cs="Courier New"/>
          <w:sz w:val="18"/>
          <w:szCs w:val="18"/>
        </w:rPr>
        <w:t>annonce</w:t>
      </w:r>
      <w:proofErr w:type="spellEnd"/>
      <w:r w:rsidRPr="00DC12D5">
        <w:rPr>
          <w:rFonts w:ascii="Courier New" w:hAnsi="Courier New" w:cs="Courier New"/>
          <w:sz w:val="18"/>
          <w:szCs w:val="18"/>
        </w:rPr>
        <w:t xml:space="preserve"> fermé</w:t>
      </w:r>
    </w:p>
    <w:p w14:paraId="6BD8E918" w14:textId="77777777" w:rsidR="00DC12D5" w:rsidRPr="00DC12D5" w:rsidRDefault="00DC12D5" w:rsidP="00DC12D5">
      <w:pPr>
        <w:spacing w:line="240" w:lineRule="auto"/>
        <w:rPr>
          <w:rFonts w:ascii="Courier New" w:hAnsi="Courier New" w:cs="Courier New"/>
          <w:sz w:val="18"/>
          <w:szCs w:val="18"/>
        </w:rPr>
      </w:pPr>
    </w:p>
    <w:p w14:paraId="7B732AF6"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n(next</w:t>
      </w:r>
      <w:proofErr w:type="gramStart"/>
      <w:r w:rsidRPr="00DC12D5">
        <w:rPr>
          <w:rFonts w:ascii="Courier New" w:hAnsi="Courier New" w:cs="Courier New"/>
          <w:sz w:val="18"/>
          <w:szCs w:val="18"/>
        </w:rPr>
        <w:t>),Dial</w:t>
      </w:r>
      <w:proofErr w:type="gramEnd"/>
      <w:r w:rsidRPr="00DC12D5">
        <w:rPr>
          <w:rFonts w:ascii="Courier New" w:hAnsi="Courier New" w:cs="Courier New"/>
          <w:sz w:val="18"/>
          <w:szCs w:val="18"/>
        </w:rPr>
        <w:t>(PJSIP/202,20)</w:t>
      </w:r>
    </w:p>
    <w:p w14:paraId="0C441947"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Sonne </w:t>
      </w:r>
      <w:proofErr w:type="spellStart"/>
      <w:r w:rsidRPr="00DC12D5">
        <w:rPr>
          <w:rFonts w:ascii="Courier New" w:hAnsi="Courier New" w:cs="Courier New"/>
          <w:sz w:val="18"/>
          <w:szCs w:val="18"/>
        </w:rPr>
        <w:t>directement</w:t>
      </w:r>
      <w:proofErr w:type="spellEnd"/>
      <w:r w:rsidRPr="00DC12D5">
        <w:rPr>
          <w:rFonts w:ascii="Courier New" w:hAnsi="Courier New" w:cs="Courier New"/>
          <w:sz w:val="18"/>
          <w:szCs w:val="18"/>
        </w:rPr>
        <w:t xml:space="preserve"> le poste de Mickael pendant 20 </w:t>
      </w:r>
      <w:proofErr w:type="spellStart"/>
      <w:r w:rsidRPr="00DC12D5">
        <w:rPr>
          <w:rFonts w:ascii="Courier New" w:hAnsi="Courier New" w:cs="Courier New"/>
          <w:sz w:val="18"/>
          <w:szCs w:val="18"/>
        </w:rPr>
        <w:t>secondes</w:t>
      </w:r>
      <w:proofErr w:type="spellEnd"/>
    </w:p>
    <w:p w14:paraId="2B8A80A7" w14:textId="77777777" w:rsidR="00DC12D5" w:rsidRPr="00DC12D5" w:rsidRDefault="00DC12D5" w:rsidP="00DC12D5">
      <w:pPr>
        <w:spacing w:line="240" w:lineRule="auto"/>
        <w:rPr>
          <w:rFonts w:ascii="Courier New" w:hAnsi="Courier New" w:cs="Courier New"/>
          <w:sz w:val="18"/>
          <w:szCs w:val="18"/>
        </w:rPr>
      </w:pPr>
    </w:p>
    <w:p w14:paraId="7B76418F"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n,VoiceMail</w:t>
      </w:r>
      <w:proofErr w:type="spellEnd"/>
      <w:proofErr w:type="gramEnd"/>
      <w:r w:rsidRPr="00DC12D5">
        <w:rPr>
          <w:rFonts w:ascii="Courier New" w:hAnsi="Courier New" w:cs="Courier New"/>
          <w:sz w:val="18"/>
          <w:szCs w:val="18"/>
        </w:rPr>
        <w:t>(202@</w:t>
      </w:r>
      <w:proofErr w:type="gramStart"/>
      <w:r w:rsidRPr="00DC12D5">
        <w:rPr>
          <w:rFonts w:ascii="Courier New" w:hAnsi="Courier New" w:cs="Courier New"/>
          <w:sz w:val="18"/>
          <w:szCs w:val="18"/>
        </w:rPr>
        <w:t>default,u</w:t>
      </w:r>
      <w:proofErr w:type="gramEnd"/>
      <w:r w:rsidRPr="00DC12D5">
        <w:rPr>
          <w:rFonts w:ascii="Courier New" w:hAnsi="Courier New" w:cs="Courier New"/>
          <w:sz w:val="18"/>
          <w:szCs w:val="18"/>
        </w:rPr>
        <w:t>)</w:t>
      </w:r>
    </w:p>
    <w:p w14:paraId="02BE0250"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Si pas de </w:t>
      </w:r>
      <w:proofErr w:type="spellStart"/>
      <w:r w:rsidRPr="00DC12D5">
        <w:rPr>
          <w:rFonts w:ascii="Courier New" w:hAnsi="Courier New" w:cs="Courier New"/>
          <w:sz w:val="18"/>
          <w:szCs w:val="18"/>
        </w:rPr>
        <w:t>réponse</w:t>
      </w:r>
      <w:proofErr w:type="spellEnd"/>
      <w:r w:rsidRPr="00DC12D5">
        <w:rPr>
          <w:rFonts w:ascii="Courier New" w:hAnsi="Courier New" w:cs="Courier New"/>
          <w:sz w:val="18"/>
          <w:szCs w:val="18"/>
        </w:rPr>
        <w:t xml:space="preserve"> → </w:t>
      </w:r>
      <w:proofErr w:type="spellStart"/>
      <w:r w:rsidRPr="00DC12D5">
        <w:rPr>
          <w:rFonts w:ascii="Courier New" w:hAnsi="Courier New" w:cs="Courier New"/>
          <w:sz w:val="18"/>
          <w:szCs w:val="18"/>
        </w:rPr>
        <w:t>messagerie</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vocale</w:t>
      </w:r>
      <w:proofErr w:type="spellEnd"/>
      <w:r w:rsidRPr="00DC12D5">
        <w:rPr>
          <w:rFonts w:ascii="Courier New" w:hAnsi="Courier New" w:cs="Courier New"/>
          <w:sz w:val="18"/>
          <w:szCs w:val="18"/>
        </w:rPr>
        <w:t xml:space="preserve"> de Mickael</w:t>
      </w:r>
    </w:p>
    <w:p w14:paraId="4E6B782D" w14:textId="77777777" w:rsidR="00DC12D5" w:rsidRPr="00DC12D5" w:rsidRDefault="00DC12D5" w:rsidP="00DC12D5">
      <w:pPr>
        <w:spacing w:line="240" w:lineRule="auto"/>
        <w:rPr>
          <w:rFonts w:ascii="Courier New" w:hAnsi="Courier New" w:cs="Courier New"/>
          <w:sz w:val="18"/>
          <w:szCs w:val="18"/>
        </w:rPr>
      </w:pPr>
    </w:p>
    <w:p w14:paraId="0BEE2A46"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n,Hangup</w:t>
      </w:r>
      <w:proofErr w:type="spellEnd"/>
      <w:proofErr w:type="gramEnd"/>
      <w:r w:rsidRPr="00DC12D5">
        <w:rPr>
          <w:rFonts w:ascii="Courier New" w:hAnsi="Courier New" w:cs="Courier New"/>
          <w:sz w:val="18"/>
          <w:szCs w:val="18"/>
        </w:rPr>
        <w:t>()</w:t>
      </w:r>
    </w:p>
    <w:p w14:paraId="4AD87454" w14:textId="77777777" w:rsidR="00DC12D5" w:rsidRPr="00EB562D" w:rsidRDefault="00DC12D5" w:rsidP="00DC12D5">
      <w:pPr>
        <w:spacing w:line="240" w:lineRule="auto"/>
        <w:rPr>
          <w:rFonts w:ascii="Arial" w:hAnsi="Arial" w:cs="Arial"/>
          <w:b/>
          <w:bCs/>
          <w:sz w:val="18"/>
          <w:szCs w:val="18"/>
        </w:rPr>
      </w:pPr>
    </w:p>
    <w:p w14:paraId="6CF39D7E"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w:t>
      </w:r>
    </w:p>
    <w:p w14:paraId="58EDE8F4"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xml:space="preserve">; FROM-PROVIDER — </w:t>
      </w:r>
      <w:proofErr w:type="spellStart"/>
      <w:r w:rsidRPr="00EB562D">
        <w:rPr>
          <w:rFonts w:ascii="Arial" w:hAnsi="Arial" w:cs="Arial"/>
          <w:b/>
          <w:bCs/>
          <w:sz w:val="18"/>
          <w:szCs w:val="18"/>
        </w:rPr>
        <w:t>Routage</w:t>
      </w:r>
      <w:proofErr w:type="spellEnd"/>
      <w:r w:rsidRPr="00EB562D">
        <w:rPr>
          <w:rFonts w:ascii="Arial" w:hAnsi="Arial" w:cs="Arial"/>
          <w:b/>
          <w:bCs/>
          <w:sz w:val="18"/>
          <w:szCs w:val="18"/>
        </w:rPr>
        <w:t xml:space="preserve"> des </w:t>
      </w:r>
      <w:proofErr w:type="spellStart"/>
      <w:r w:rsidRPr="00EB562D">
        <w:rPr>
          <w:rFonts w:ascii="Arial" w:hAnsi="Arial" w:cs="Arial"/>
          <w:b/>
          <w:bCs/>
          <w:sz w:val="18"/>
          <w:szCs w:val="18"/>
        </w:rPr>
        <w:t>appels</w:t>
      </w:r>
      <w:proofErr w:type="spellEnd"/>
      <w:r w:rsidRPr="00EB562D">
        <w:rPr>
          <w:rFonts w:ascii="Arial" w:hAnsi="Arial" w:cs="Arial"/>
          <w:b/>
          <w:bCs/>
          <w:sz w:val="18"/>
          <w:szCs w:val="18"/>
        </w:rPr>
        <w:t xml:space="preserve"> entrants </w:t>
      </w:r>
      <w:proofErr w:type="spellStart"/>
      <w:r w:rsidRPr="00EB562D">
        <w:rPr>
          <w:rFonts w:ascii="Arial" w:hAnsi="Arial" w:cs="Arial"/>
          <w:b/>
          <w:bCs/>
          <w:sz w:val="18"/>
          <w:szCs w:val="18"/>
        </w:rPr>
        <w:t>depuis</w:t>
      </w:r>
      <w:proofErr w:type="spellEnd"/>
      <w:r w:rsidRPr="00EB562D">
        <w:rPr>
          <w:rFonts w:ascii="Arial" w:hAnsi="Arial" w:cs="Arial"/>
          <w:b/>
          <w:bCs/>
          <w:sz w:val="18"/>
          <w:szCs w:val="18"/>
        </w:rPr>
        <w:t xml:space="preserve"> </w:t>
      </w:r>
      <w:proofErr w:type="spellStart"/>
      <w:r w:rsidRPr="00EB562D">
        <w:rPr>
          <w:rFonts w:ascii="Arial" w:hAnsi="Arial" w:cs="Arial"/>
          <w:b/>
          <w:bCs/>
          <w:sz w:val="18"/>
          <w:szCs w:val="18"/>
        </w:rPr>
        <w:t>l'opérateur</w:t>
      </w:r>
      <w:proofErr w:type="spellEnd"/>
    </w:p>
    <w:p w14:paraId="3A0EADFC"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xml:space="preserve">; Ce </w:t>
      </w:r>
      <w:proofErr w:type="spellStart"/>
      <w:r w:rsidRPr="00EB562D">
        <w:rPr>
          <w:rFonts w:ascii="Arial" w:hAnsi="Arial" w:cs="Arial"/>
          <w:b/>
          <w:bCs/>
          <w:sz w:val="18"/>
          <w:szCs w:val="18"/>
        </w:rPr>
        <w:t>contexte</w:t>
      </w:r>
      <w:proofErr w:type="spellEnd"/>
      <w:r w:rsidRPr="00EB562D">
        <w:rPr>
          <w:rFonts w:ascii="Arial" w:hAnsi="Arial" w:cs="Arial"/>
          <w:b/>
          <w:bCs/>
          <w:sz w:val="18"/>
          <w:szCs w:val="18"/>
        </w:rPr>
        <w:t xml:space="preserve"> est </w:t>
      </w:r>
      <w:proofErr w:type="spellStart"/>
      <w:r w:rsidRPr="00EB562D">
        <w:rPr>
          <w:rFonts w:ascii="Arial" w:hAnsi="Arial" w:cs="Arial"/>
          <w:b/>
          <w:bCs/>
          <w:sz w:val="18"/>
          <w:szCs w:val="18"/>
        </w:rPr>
        <w:t>assigné</w:t>
      </w:r>
      <w:proofErr w:type="spellEnd"/>
      <w:r w:rsidRPr="00EB562D">
        <w:rPr>
          <w:rFonts w:ascii="Arial" w:hAnsi="Arial" w:cs="Arial"/>
          <w:b/>
          <w:bCs/>
          <w:sz w:val="18"/>
          <w:szCs w:val="18"/>
        </w:rPr>
        <w:t xml:space="preserve"> au trunk SIP </w:t>
      </w:r>
      <w:proofErr w:type="spellStart"/>
      <w:r w:rsidRPr="00EB562D">
        <w:rPr>
          <w:rFonts w:ascii="Arial" w:hAnsi="Arial" w:cs="Arial"/>
          <w:b/>
          <w:bCs/>
          <w:sz w:val="18"/>
          <w:szCs w:val="18"/>
        </w:rPr>
        <w:t>côté</w:t>
      </w:r>
      <w:proofErr w:type="spellEnd"/>
      <w:r w:rsidRPr="00EB562D">
        <w:rPr>
          <w:rFonts w:ascii="Arial" w:hAnsi="Arial" w:cs="Arial"/>
          <w:b/>
          <w:bCs/>
          <w:sz w:val="18"/>
          <w:szCs w:val="18"/>
        </w:rPr>
        <w:t xml:space="preserve"> </w:t>
      </w:r>
      <w:proofErr w:type="spellStart"/>
      <w:r w:rsidRPr="00EB562D">
        <w:rPr>
          <w:rFonts w:ascii="Arial" w:hAnsi="Arial" w:cs="Arial"/>
          <w:b/>
          <w:bCs/>
          <w:sz w:val="18"/>
          <w:szCs w:val="18"/>
        </w:rPr>
        <w:t>fournisseur</w:t>
      </w:r>
      <w:proofErr w:type="spellEnd"/>
    </w:p>
    <w:p w14:paraId="6035721D"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w:t>
      </w:r>
    </w:p>
    <w:p w14:paraId="7D67AD01"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[from-provider]</w:t>
      </w:r>
    </w:p>
    <w:p w14:paraId="0D6503D7" w14:textId="77777777" w:rsidR="00DC12D5" w:rsidRPr="00DC12D5" w:rsidRDefault="00DC12D5" w:rsidP="00DC12D5">
      <w:pPr>
        <w:spacing w:line="240" w:lineRule="auto"/>
        <w:rPr>
          <w:rFonts w:ascii="Courier New" w:hAnsi="Courier New" w:cs="Courier New"/>
          <w:sz w:val="18"/>
          <w:szCs w:val="18"/>
        </w:rPr>
      </w:pPr>
      <w:proofErr w:type="spellStart"/>
      <w:r w:rsidRPr="00DC12D5">
        <w:rPr>
          <w:rFonts w:ascii="Courier New" w:hAnsi="Courier New" w:cs="Courier New"/>
          <w:sz w:val="18"/>
          <w:szCs w:val="18"/>
        </w:rPr>
        <w:t>exten</w:t>
      </w:r>
      <w:proofErr w:type="spellEnd"/>
      <w:r w:rsidRPr="00DC12D5">
        <w:rPr>
          <w:rFonts w:ascii="Courier New" w:hAnsi="Courier New" w:cs="Courier New"/>
          <w:sz w:val="18"/>
          <w:szCs w:val="18"/>
        </w:rPr>
        <w:t xml:space="preserve"> =&gt; 0466666666,</w:t>
      </w:r>
      <w:proofErr w:type="gramStart"/>
      <w:r w:rsidRPr="00DC12D5">
        <w:rPr>
          <w:rFonts w:ascii="Courier New" w:hAnsi="Courier New" w:cs="Courier New"/>
          <w:sz w:val="18"/>
          <w:szCs w:val="18"/>
        </w:rPr>
        <w:t>1,Goto</w:t>
      </w:r>
      <w:proofErr w:type="gramEnd"/>
      <w:r w:rsidRPr="00DC12D5">
        <w:rPr>
          <w:rFonts w:ascii="Courier New" w:hAnsi="Courier New" w:cs="Courier New"/>
          <w:sz w:val="18"/>
          <w:szCs w:val="18"/>
        </w:rPr>
        <w:t>(check_</w:t>
      </w:r>
      <w:proofErr w:type="gramStart"/>
      <w:r w:rsidRPr="00DC12D5">
        <w:rPr>
          <w:rFonts w:ascii="Courier New" w:hAnsi="Courier New" w:cs="Courier New"/>
          <w:sz w:val="18"/>
          <w:szCs w:val="18"/>
        </w:rPr>
        <w:t>time,s</w:t>
      </w:r>
      <w:proofErr w:type="gramEnd"/>
      <w:r w:rsidRPr="00DC12D5">
        <w:rPr>
          <w:rFonts w:ascii="Courier New" w:hAnsi="Courier New" w:cs="Courier New"/>
          <w:sz w:val="18"/>
          <w:szCs w:val="18"/>
        </w:rPr>
        <w:t>,1)</w:t>
      </w:r>
    </w:p>
    <w:p w14:paraId="775107F9"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Numéro</w:t>
      </w:r>
      <w:proofErr w:type="spellEnd"/>
      <w:r w:rsidRPr="00DC12D5">
        <w:rPr>
          <w:rFonts w:ascii="Courier New" w:hAnsi="Courier New" w:cs="Courier New"/>
          <w:sz w:val="18"/>
          <w:szCs w:val="18"/>
        </w:rPr>
        <w:t xml:space="preserve"> principal → </w:t>
      </w:r>
      <w:proofErr w:type="spellStart"/>
      <w:r w:rsidRPr="00DC12D5">
        <w:rPr>
          <w:rFonts w:ascii="Courier New" w:hAnsi="Courier New" w:cs="Courier New"/>
          <w:sz w:val="18"/>
          <w:szCs w:val="18"/>
        </w:rPr>
        <w:t>vérification</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horaires</w:t>
      </w:r>
      <w:proofErr w:type="spellEnd"/>
      <w:r w:rsidRPr="00DC12D5">
        <w:rPr>
          <w:rFonts w:ascii="Courier New" w:hAnsi="Courier New" w:cs="Courier New"/>
          <w:sz w:val="18"/>
          <w:szCs w:val="18"/>
        </w:rPr>
        <w:t xml:space="preserve"> et </w:t>
      </w:r>
      <w:proofErr w:type="spellStart"/>
      <w:r w:rsidRPr="00DC12D5">
        <w:rPr>
          <w:rFonts w:ascii="Courier New" w:hAnsi="Courier New" w:cs="Courier New"/>
          <w:sz w:val="18"/>
          <w:szCs w:val="18"/>
        </w:rPr>
        <w:t>vacances</w:t>
      </w:r>
      <w:proofErr w:type="spellEnd"/>
      <w:r w:rsidRPr="00DC12D5">
        <w:rPr>
          <w:rFonts w:ascii="Courier New" w:hAnsi="Courier New" w:cs="Courier New"/>
          <w:sz w:val="18"/>
          <w:szCs w:val="18"/>
        </w:rPr>
        <w:t xml:space="preserve"> → IVR</w:t>
      </w:r>
    </w:p>
    <w:p w14:paraId="7AABD67C" w14:textId="77777777" w:rsidR="00DC12D5" w:rsidRPr="00DC12D5" w:rsidRDefault="00DC12D5" w:rsidP="00DC12D5">
      <w:pPr>
        <w:spacing w:line="240" w:lineRule="auto"/>
        <w:rPr>
          <w:rFonts w:ascii="Courier New" w:hAnsi="Courier New" w:cs="Courier New"/>
          <w:sz w:val="18"/>
          <w:szCs w:val="18"/>
        </w:rPr>
      </w:pPr>
    </w:p>
    <w:p w14:paraId="2D505D24" w14:textId="77777777" w:rsidR="00DC12D5" w:rsidRPr="00DC12D5" w:rsidRDefault="00DC12D5" w:rsidP="00DC12D5">
      <w:pPr>
        <w:spacing w:line="240" w:lineRule="auto"/>
        <w:rPr>
          <w:rFonts w:ascii="Courier New" w:hAnsi="Courier New" w:cs="Courier New"/>
          <w:sz w:val="18"/>
          <w:szCs w:val="18"/>
        </w:rPr>
      </w:pPr>
      <w:proofErr w:type="spellStart"/>
      <w:r w:rsidRPr="00DC12D5">
        <w:rPr>
          <w:rFonts w:ascii="Courier New" w:hAnsi="Courier New" w:cs="Courier New"/>
          <w:sz w:val="18"/>
          <w:szCs w:val="18"/>
        </w:rPr>
        <w:t>exten</w:t>
      </w:r>
      <w:proofErr w:type="spellEnd"/>
      <w:r w:rsidRPr="00DC12D5">
        <w:rPr>
          <w:rFonts w:ascii="Courier New" w:hAnsi="Courier New" w:cs="Courier New"/>
          <w:sz w:val="18"/>
          <w:szCs w:val="18"/>
        </w:rPr>
        <w:t xml:space="preserve"> =&gt; 0477777777,</w:t>
      </w:r>
      <w:proofErr w:type="gramStart"/>
      <w:r w:rsidRPr="00DC12D5">
        <w:rPr>
          <w:rFonts w:ascii="Courier New" w:hAnsi="Courier New" w:cs="Courier New"/>
          <w:sz w:val="18"/>
          <w:szCs w:val="18"/>
        </w:rPr>
        <w:t>1,Goto</w:t>
      </w:r>
      <w:proofErr w:type="gramEnd"/>
      <w:r w:rsidRPr="00DC12D5">
        <w:rPr>
          <w:rFonts w:ascii="Courier New" w:hAnsi="Courier New" w:cs="Courier New"/>
          <w:sz w:val="18"/>
          <w:szCs w:val="18"/>
        </w:rPr>
        <w:t>(direct_ring_</w:t>
      </w:r>
      <w:proofErr w:type="gramStart"/>
      <w:r w:rsidRPr="00DC12D5">
        <w:rPr>
          <w:rFonts w:ascii="Courier New" w:hAnsi="Courier New" w:cs="Courier New"/>
          <w:sz w:val="18"/>
          <w:szCs w:val="18"/>
        </w:rPr>
        <w:t>200,s</w:t>
      </w:r>
      <w:proofErr w:type="gramEnd"/>
      <w:r w:rsidRPr="00DC12D5">
        <w:rPr>
          <w:rFonts w:ascii="Courier New" w:hAnsi="Courier New" w:cs="Courier New"/>
          <w:sz w:val="18"/>
          <w:szCs w:val="18"/>
        </w:rPr>
        <w:t>,1)</w:t>
      </w:r>
    </w:p>
    <w:p w14:paraId="7F11FEEC"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SDA Léon → </w:t>
      </w:r>
      <w:proofErr w:type="spellStart"/>
      <w:r w:rsidRPr="00DC12D5">
        <w:rPr>
          <w:rFonts w:ascii="Courier New" w:hAnsi="Courier New" w:cs="Courier New"/>
          <w:sz w:val="18"/>
          <w:szCs w:val="18"/>
        </w:rPr>
        <w:t>accès</w:t>
      </w:r>
      <w:proofErr w:type="spellEnd"/>
      <w:r w:rsidRPr="00DC12D5">
        <w:rPr>
          <w:rFonts w:ascii="Courier New" w:hAnsi="Courier New" w:cs="Courier New"/>
          <w:sz w:val="18"/>
          <w:szCs w:val="18"/>
        </w:rPr>
        <w:t xml:space="preserve"> direct au poste 200 (avec </w:t>
      </w:r>
      <w:proofErr w:type="spellStart"/>
      <w:r w:rsidRPr="00DC12D5">
        <w:rPr>
          <w:rFonts w:ascii="Courier New" w:hAnsi="Courier New" w:cs="Courier New"/>
          <w:sz w:val="18"/>
          <w:szCs w:val="18"/>
        </w:rPr>
        <w:t>vérif</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horaires</w:t>
      </w:r>
      <w:proofErr w:type="spellEnd"/>
      <w:r w:rsidRPr="00DC12D5">
        <w:rPr>
          <w:rFonts w:ascii="Courier New" w:hAnsi="Courier New" w:cs="Courier New"/>
          <w:sz w:val="18"/>
          <w:szCs w:val="18"/>
        </w:rPr>
        <w:t>)</w:t>
      </w:r>
    </w:p>
    <w:p w14:paraId="706DA38F" w14:textId="77777777" w:rsidR="00DC12D5" w:rsidRPr="00DC12D5" w:rsidRDefault="00DC12D5" w:rsidP="00DC12D5">
      <w:pPr>
        <w:spacing w:line="240" w:lineRule="auto"/>
        <w:rPr>
          <w:rFonts w:ascii="Courier New" w:hAnsi="Courier New" w:cs="Courier New"/>
          <w:sz w:val="18"/>
          <w:szCs w:val="18"/>
        </w:rPr>
      </w:pPr>
    </w:p>
    <w:p w14:paraId="3928A0A8" w14:textId="77777777" w:rsidR="00DC12D5" w:rsidRPr="00DC12D5" w:rsidRDefault="00DC12D5" w:rsidP="00DC12D5">
      <w:pPr>
        <w:spacing w:line="240" w:lineRule="auto"/>
        <w:rPr>
          <w:rFonts w:ascii="Courier New" w:hAnsi="Courier New" w:cs="Courier New"/>
          <w:sz w:val="18"/>
          <w:szCs w:val="18"/>
        </w:rPr>
      </w:pPr>
      <w:proofErr w:type="spellStart"/>
      <w:r w:rsidRPr="00DC12D5">
        <w:rPr>
          <w:rFonts w:ascii="Courier New" w:hAnsi="Courier New" w:cs="Courier New"/>
          <w:sz w:val="18"/>
          <w:szCs w:val="18"/>
        </w:rPr>
        <w:lastRenderedPageBreak/>
        <w:t>exten</w:t>
      </w:r>
      <w:proofErr w:type="spellEnd"/>
      <w:r w:rsidRPr="00DC12D5">
        <w:rPr>
          <w:rFonts w:ascii="Courier New" w:hAnsi="Courier New" w:cs="Courier New"/>
          <w:sz w:val="18"/>
          <w:szCs w:val="18"/>
        </w:rPr>
        <w:t xml:space="preserve"> =&gt; 0488888888,</w:t>
      </w:r>
      <w:proofErr w:type="gramStart"/>
      <w:r w:rsidRPr="00DC12D5">
        <w:rPr>
          <w:rFonts w:ascii="Courier New" w:hAnsi="Courier New" w:cs="Courier New"/>
          <w:sz w:val="18"/>
          <w:szCs w:val="18"/>
        </w:rPr>
        <w:t>1,Goto</w:t>
      </w:r>
      <w:proofErr w:type="gramEnd"/>
      <w:r w:rsidRPr="00DC12D5">
        <w:rPr>
          <w:rFonts w:ascii="Courier New" w:hAnsi="Courier New" w:cs="Courier New"/>
          <w:sz w:val="18"/>
          <w:szCs w:val="18"/>
        </w:rPr>
        <w:t>(direct_ring_</w:t>
      </w:r>
      <w:proofErr w:type="gramStart"/>
      <w:r w:rsidRPr="00DC12D5">
        <w:rPr>
          <w:rFonts w:ascii="Courier New" w:hAnsi="Courier New" w:cs="Courier New"/>
          <w:sz w:val="18"/>
          <w:szCs w:val="18"/>
        </w:rPr>
        <w:t>202,s</w:t>
      </w:r>
      <w:proofErr w:type="gramEnd"/>
      <w:r w:rsidRPr="00DC12D5">
        <w:rPr>
          <w:rFonts w:ascii="Courier New" w:hAnsi="Courier New" w:cs="Courier New"/>
          <w:sz w:val="18"/>
          <w:szCs w:val="18"/>
        </w:rPr>
        <w:t>,1)</w:t>
      </w:r>
    </w:p>
    <w:p w14:paraId="66A822AC"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SDA Mickael → </w:t>
      </w:r>
      <w:proofErr w:type="spellStart"/>
      <w:r w:rsidRPr="00DC12D5">
        <w:rPr>
          <w:rFonts w:ascii="Courier New" w:hAnsi="Courier New" w:cs="Courier New"/>
          <w:sz w:val="18"/>
          <w:szCs w:val="18"/>
        </w:rPr>
        <w:t>accès</w:t>
      </w:r>
      <w:proofErr w:type="spellEnd"/>
      <w:r w:rsidRPr="00DC12D5">
        <w:rPr>
          <w:rFonts w:ascii="Courier New" w:hAnsi="Courier New" w:cs="Courier New"/>
          <w:sz w:val="18"/>
          <w:szCs w:val="18"/>
        </w:rPr>
        <w:t xml:space="preserve"> direct au poste 202 (avec </w:t>
      </w:r>
      <w:proofErr w:type="spellStart"/>
      <w:r w:rsidRPr="00DC12D5">
        <w:rPr>
          <w:rFonts w:ascii="Courier New" w:hAnsi="Courier New" w:cs="Courier New"/>
          <w:sz w:val="18"/>
          <w:szCs w:val="18"/>
        </w:rPr>
        <w:t>vérif</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horaires</w:t>
      </w:r>
      <w:proofErr w:type="spellEnd"/>
      <w:r w:rsidRPr="00DC12D5">
        <w:rPr>
          <w:rFonts w:ascii="Courier New" w:hAnsi="Courier New" w:cs="Courier New"/>
          <w:sz w:val="18"/>
          <w:szCs w:val="18"/>
        </w:rPr>
        <w:t>)</w:t>
      </w:r>
    </w:p>
    <w:p w14:paraId="5B4711ED" w14:textId="77777777" w:rsidR="00DC12D5" w:rsidRPr="00DC12D5" w:rsidRDefault="00DC12D5" w:rsidP="00DC12D5">
      <w:pPr>
        <w:spacing w:line="240" w:lineRule="auto"/>
        <w:rPr>
          <w:rFonts w:ascii="Courier New" w:hAnsi="Courier New" w:cs="Courier New"/>
          <w:sz w:val="18"/>
          <w:szCs w:val="18"/>
        </w:rPr>
      </w:pPr>
    </w:p>
    <w:p w14:paraId="50878B16"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w:t>
      </w:r>
    </w:p>
    <w:p w14:paraId="7AEFAA99"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xml:space="preserve">; INTERNAL — Appels internes entre </w:t>
      </w:r>
      <w:proofErr w:type="spellStart"/>
      <w:r w:rsidRPr="00EB562D">
        <w:rPr>
          <w:rFonts w:ascii="Arial" w:hAnsi="Arial" w:cs="Arial"/>
          <w:b/>
          <w:bCs/>
          <w:sz w:val="18"/>
          <w:szCs w:val="18"/>
        </w:rPr>
        <w:t>postes</w:t>
      </w:r>
      <w:proofErr w:type="spellEnd"/>
    </w:p>
    <w:p w14:paraId="5770A717"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xml:space="preserve">; </w:t>
      </w:r>
      <w:proofErr w:type="spellStart"/>
      <w:r w:rsidRPr="00EB562D">
        <w:rPr>
          <w:rFonts w:ascii="Arial" w:hAnsi="Arial" w:cs="Arial"/>
          <w:b/>
          <w:bCs/>
          <w:sz w:val="18"/>
          <w:szCs w:val="18"/>
        </w:rPr>
        <w:t>Gère</w:t>
      </w:r>
      <w:proofErr w:type="spellEnd"/>
      <w:r w:rsidRPr="00EB562D">
        <w:rPr>
          <w:rFonts w:ascii="Arial" w:hAnsi="Arial" w:cs="Arial"/>
          <w:b/>
          <w:bCs/>
          <w:sz w:val="18"/>
          <w:szCs w:val="18"/>
        </w:rPr>
        <w:t xml:space="preserve"> les </w:t>
      </w:r>
      <w:proofErr w:type="spellStart"/>
      <w:r w:rsidRPr="00EB562D">
        <w:rPr>
          <w:rFonts w:ascii="Arial" w:hAnsi="Arial" w:cs="Arial"/>
          <w:b/>
          <w:bCs/>
          <w:sz w:val="18"/>
          <w:szCs w:val="18"/>
        </w:rPr>
        <w:t>appels</w:t>
      </w:r>
      <w:proofErr w:type="spellEnd"/>
      <w:r w:rsidRPr="00EB562D">
        <w:rPr>
          <w:rFonts w:ascii="Arial" w:hAnsi="Arial" w:cs="Arial"/>
          <w:b/>
          <w:bCs/>
          <w:sz w:val="18"/>
          <w:szCs w:val="18"/>
        </w:rPr>
        <w:t xml:space="preserve"> entre </w:t>
      </w:r>
      <w:proofErr w:type="spellStart"/>
      <w:r w:rsidRPr="00EB562D">
        <w:rPr>
          <w:rFonts w:ascii="Arial" w:hAnsi="Arial" w:cs="Arial"/>
          <w:b/>
          <w:bCs/>
          <w:sz w:val="18"/>
          <w:szCs w:val="18"/>
        </w:rPr>
        <w:t>collaborateurs</w:t>
      </w:r>
      <w:proofErr w:type="spellEnd"/>
      <w:r w:rsidRPr="00EB562D">
        <w:rPr>
          <w:rFonts w:ascii="Arial" w:hAnsi="Arial" w:cs="Arial"/>
          <w:b/>
          <w:bCs/>
          <w:sz w:val="18"/>
          <w:szCs w:val="18"/>
        </w:rPr>
        <w:t xml:space="preserve"> et les services *XX</w:t>
      </w:r>
    </w:p>
    <w:p w14:paraId="17C712C5"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w:t>
      </w:r>
    </w:p>
    <w:p w14:paraId="4B27DB3E"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[internal]</w:t>
      </w:r>
    </w:p>
    <w:p w14:paraId="5312C4E5"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include =&gt; </w:t>
      </w:r>
      <w:proofErr w:type="spellStart"/>
      <w:r w:rsidRPr="00DC12D5">
        <w:rPr>
          <w:rFonts w:ascii="Courier New" w:hAnsi="Courier New" w:cs="Courier New"/>
          <w:sz w:val="18"/>
          <w:szCs w:val="18"/>
        </w:rPr>
        <w:t>check_time</w:t>
      </w:r>
      <w:proofErr w:type="spellEnd"/>
    </w:p>
    <w:p w14:paraId="12186A33"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Inclut</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check_time</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si</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nécessaire</w:t>
      </w:r>
      <w:proofErr w:type="spellEnd"/>
      <w:r w:rsidRPr="00DC12D5">
        <w:rPr>
          <w:rFonts w:ascii="Courier New" w:hAnsi="Courier New" w:cs="Courier New"/>
          <w:sz w:val="18"/>
          <w:szCs w:val="18"/>
        </w:rPr>
        <w:t xml:space="preserve"> pour </w:t>
      </w:r>
      <w:proofErr w:type="spellStart"/>
      <w:r w:rsidRPr="00DC12D5">
        <w:rPr>
          <w:rFonts w:ascii="Courier New" w:hAnsi="Courier New" w:cs="Courier New"/>
          <w:sz w:val="18"/>
          <w:szCs w:val="18"/>
        </w:rPr>
        <w:t>certains</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renvois</w:t>
      </w:r>
      <w:proofErr w:type="spellEnd"/>
      <w:r w:rsidRPr="00DC12D5">
        <w:rPr>
          <w:rFonts w:ascii="Courier New" w:hAnsi="Courier New" w:cs="Courier New"/>
          <w:sz w:val="18"/>
          <w:szCs w:val="18"/>
        </w:rPr>
        <w:t xml:space="preserve"> internes</w:t>
      </w:r>
    </w:p>
    <w:p w14:paraId="4DAED44F" w14:textId="77777777" w:rsidR="00DC12D5" w:rsidRPr="00DC12D5" w:rsidRDefault="00DC12D5" w:rsidP="00DC12D5">
      <w:pPr>
        <w:spacing w:line="240" w:lineRule="auto"/>
        <w:rPr>
          <w:rFonts w:ascii="Courier New" w:hAnsi="Courier New" w:cs="Courier New"/>
          <w:sz w:val="18"/>
          <w:szCs w:val="18"/>
        </w:rPr>
      </w:pPr>
    </w:p>
    <w:p w14:paraId="4713B3DD"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 Appel vers le poste 200 (Léon Ardavinci) ---</w:t>
      </w:r>
    </w:p>
    <w:p w14:paraId="59E804F8" w14:textId="77777777" w:rsidR="00DC12D5" w:rsidRPr="00DC12D5" w:rsidRDefault="00DC12D5" w:rsidP="00DC12D5">
      <w:pPr>
        <w:spacing w:line="240" w:lineRule="auto"/>
        <w:rPr>
          <w:rFonts w:ascii="Courier New" w:hAnsi="Courier New" w:cs="Courier New"/>
          <w:sz w:val="18"/>
          <w:szCs w:val="18"/>
        </w:rPr>
      </w:pPr>
      <w:proofErr w:type="spellStart"/>
      <w:r w:rsidRPr="00DC12D5">
        <w:rPr>
          <w:rFonts w:ascii="Courier New" w:hAnsi="Courier New" w:cs="Courier New"/>
          <w:sz w:val="18"/>
          <w:szCs w:val="18"/>
        </w:rPr>
        <w:t>exten</w:t>
      </w:r>
      <w:proofErr w:type="spellEnd"/>
      <w:r w:rsidRPr="00DC12D5">
        <w:rPr>
          <w:rFonts w:ascii="Courier New" w:hAnsi="Courier New" w:cs="Courier New"/>
          <w:sz w:val="18"/>
          <w:szCs w:val="18"/>
        </w:rPr>
        <w:t xml:space="preserve"> =&gt; _2XX,</w:t>
      </w:r>
      <w:proofErr w:type="gramStart"/>
      <w:r w:rsidRPr="00DC12D5">
        <w:rPr>
          <w:rFonts w:ascii="Courier New" w:hAnsi="Courier New" w:cs="Courier New"/>
          <w:sz w:val="18"/>
          <w:szCs w:val="18"/>
        </w:rPr>
        <w:t>1,NoOp</w:t>
      </w:r>
      <w:proofErr w:type="gramEnd"/>
      <w:r w:rsidRPr="00DC12D5">
        <w:rPr>
          <w:rFonts w:ascii="Courier New" w:hAnsi="Courier New" w:cs="Courier New"/>
          <w:sz w:val="18"/>
          <w:szCs w:val="18"/>
        </w:rPr>
        <w:t>(Appel vers le poste ${EXTEN})</w:t>
      </w:r>
    </w:p>
    <w:p w14:paraId="35137636"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Log dans la console </w:t>
      </w:r>
      <w:proofErr w:type="gramStart"/>
      <w:r w:rsidRPr="00DC12D5">
        <w:rPr>
          <w:rFonts w:ascii="Courier New" w:hAnsi="Courier New" w:cs="Courier New"/>
          <w:sz w:val="18"/>
          <w:szCs w:val="18"/>
        </w:rPr>
        <w:t>pour</w:t>
      </w:r>
      <w:proofErr w:type="gramEnd"/>
      <w:r w:rsidRPr="00DC12D5">
        <w:rPr>
          <w:rFonts w:ascii="Courier New" w:hAnsi="Courier New" w:cs="Courier New"/>
          <w:sz w:val="18"/>
          <w:szCs w:val="18"/>
        </w:rPr>
        <w:t xml:space="preserve"> le debug</w:t>
      </w:r>
    </w:p>
    <w:p w14:paraId="46AAC078" w14:textId="77777777" w:rsidR="00DC12D5" w:rsidRPr="00DC12D5" w:rsidRDefault="00DC12D5" w:rsidP="00DC12D5">
      <w:pPr>
        <w:spacing w:line="240" w:lineRule="auto"/>
        <w:rPr>
          <w:rFonts w:ascii="Courier New" w:hAnsi="Courier New" w:cs="Courier New"/>
          <w:sz w:val="18"/>
          <w:szCs w:val="18"/>
        </w:rPr>
      </w:pPr>
    </w:p>
    <w:p w14:paraId="1FA6A70B"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n,GotoIf</w:t>
      </w:r>
      <w:proofErr w:type="spellEnd"/>
      <w:proofErr w:type="gramEnd"/>
      <w:r w:rsidRPr="00DC12D5">
        <w:rPr>
          <w:rFonts w:ascii="Courier New" w:hAnsi="Courier New" w:cs="Courier New"/>
          <w:sz w:val="18"/>
          <w:szCs w:val="18"/>
        </w:rPr>
        <w:t>($[${DB_EXISTS(DND/${EXTEN})}</w:t>
      </w:r>
      <w:proofErr w:type="gramStart"/>
      <w:r w:rsidRPr="00DC12D5">
        <w:rPr>
          <w:rFonts w:ascii="Courier New" w:hAnsi="Courier New" w:cs="Courier New"/>
          <w:sz w:val="18"/>
          <w:szCs w:val="18"/>
        </w:rPr>
        <w:t>]?</w:t>
      </w:r>
      <w:proofErr w:type="spellStart"/>
      <w:r w:rsidRPr="00DC12D5">
        <w:rPr>
          <w:rFonts w:ascii="Courier New" w:hAnsi="Courier New" w:cs="Courier New"/>
          <w:sz w:val="18"/>
          <w:szCs w:val="18"/>
        </w:rPr>
        <w:t>dnd</w:t>
      </w:r>
      <w:proofErr w:type="spellEnd"/>
      <w:proofErr w:type="gramEnd"/>
      <w:r w:rsidRPr="00DC12D5">
        <w:rPr>
          <w:rFonts w:ascii="Courier New" w:hAnsi="Courier New" w:cs="Courier New"/>
          <w:sz w:val="18"/>
          <w:szCs w:val="18"/>
        </w:rPr>
        <w:t>)</w:t>
      </w:r>
    </w:p>
    <w:p w14:paraId="5763169A"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Vérifie</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si</w:t>
      </w:r>
      <w:proofErr w:type="spellEnd"/>
      <w:r w:rsidRPr="00DC12D5">
        <w:rPr>
          <w:rFonts w:ascii="Courier New" w:hAnsi="Courier New" w:cs="Courier New"/>
          <w:sz w:val="18"/>
          <w:szCs w:val="18"/>
        </w:rPr>
        <w:t xml:space="preserve"> le poste de destination est </w:t>
      </w:r>
      <w:proofErr w:type="spellStart"/>
      <w:r w:rsidRPr="00DC12D5">
        <w:rPr>
          <w:rFonts w:ascii="Courier New" w:hAnsi="Courier New" w:cs="Courier New"/>
          <w:sz w:val="18"/>
          <w:szCs w:val="18"/>
        </w:rPr>
        <w:t>en</w:t>
      </w:r>
      <w:proofErr w:type="spellEnd"/>
      <w:r w:rsidRPr="00DC12D5">
        <w:rPr>
          <w:rFonts w:ascii="Courier New" w:hAnsi="Courier New" w:cs="Courier New"/>
          <w:sz w:val="18"/>
          <w:szCs w:val="18"/>
        </w:rPr>
        <w:t xml:space="preserve"> mode absent (DND)</w:t>
      </w:r>
    </w:p>
    <w:p w14:paraId="0F670856"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Si la </w:t>
      </w:r>
      <w:proofErr w:type="spellStart"/>
      <w:r w:rsidRPr="00DC12D5">
        <w:rPr>
          <w:rFonts w:ascii="Courier New" w:hAnsi="Courier New" w:cs="Courier New"/>
          <w:sz w:val="18"/>
          <w:szCs w:val="18"/>
        </w:rPr>
        <w:t>clé</w:t>
      </w:r>
      <w:proofErr w:type="spellEnd"/>
      <w:r w:rsidRPr="00DC12D5">
        <w:rPr>
          <w:rFonts w:ascii="Courier New" w:hAnsi="Courier New" w:cs="Courier New"/>
          <w:sz w:val="18"/>
          <w:szCs w:val="18"/>
        </w:rPr>
        <w:t xml:space="preserve"> DND/XXX </w:t>
      </w:r>
      <w:proofErr w:type="spellStart"/>
      <w:r w:rsidRPr="00DC12D5">
        <w:rPr>
          <w:rFonts w:ascii="Courier New" w:hAnsi="Courier New" w:cs="Courier New"/>
          <w:sz w:val="18"/>
          <w:szCs w:val="18"/>
        </w:rPr>
        <w:t>existe</w:t>
      </w:r>
      <w:proofErr w:type="spellEnd"/>
      <w:r w:rsidRPr="00DC12D5">
        <w:rPr>
          <w:rFonts w:ascii="Courier New" w:hAnsi="Courier New" w:cs="Courier New"/>
          <w:sz w:val="18"/>
          <w:szCs w:val="18"/>
        </w:rPr>
        <w:t xml:space="preserve"> dans la base → </w:t>
      </w:r>
      <w:proofErr w:type="spellStart"/>
      <w:r w:rsidRPr="00DC12D5">
        <w:rPr>
          <w:rFonts w:ascii="Courier New" w:hAnsi="Courier New" w:cs="Courier New"/>
          <w:sz w:val="18"/>
          <w:szCs w:val="18"/>
        </w:rPr>
        <w:t>saut</w:t>
      </w:r>
      <w:proofErr w:type="spellEnd"/>
      <w:r w:rsidRPr="00DC12D5">
        <w:rPr>
          <w:rFonts w:ascii="Courier New" w:hAnsi="Courier New" w:cs="Courier New"/>
          <w:sz w:val="18"/>
          <w:szCs w:val="18"/>
        </w:rPr>
        <w:t xml:space="preserve"> vers le label "</w:t>
      </w:r>
      <w:proofErr w:type="spellStart"/>
      <w:r w:rsidRPr="00DC12D5">
        <w:rPr>
          <w:rFonts w:ascii="Courier New" w:hAnsi="Courier New" w:cs="Courier New"/>
          <w:sz w:val="18"/>
          <w:szCs w:val="18"/>
        </w:rPr>
        <w:t>dnd</w:t>
      </w:r>
      <w:proofErr w:type="spellEnd"/>
      <w:r w:rsidRPr="00DC12D5">
        <w:rPr>
          <w:rFonts w:ascii="Courier New" w:hAnsi="Courier New" w:cs="Courier New"/>
          <w:sz w:val="18"/>
          <w:szCs w:val="18"/>
        </w:rPr>
        <w:t>"</w:t>
      </w:r>
    </w:p>
    <w:p w14:paraId="7EB77E6A" w14:textId="77777777" w:rsidR="00DC12D5" w:rsidRPr="00DC12D5" w:rsidRDefault="00DC12D5" w:rsidP="00DC12D5">
      <w:pPr>
        <w:spacing w:line="240" w:lineRule="auto"/>
        <w:rPr>
          <w:rFonts w:ascii="Courier New" w:hAnsi="Courier New" w:cs="Courier New"/>
          <w:sz w:val="18"/>
          <w:szCs w:val="18"/>
        </w:rPr>
      </w:pPr>
    </w:p>
    <w:p w14:paraId="6079AB08"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n,Dial</w:t>
      </w:r>
      <w:proofErr w:type="spellEnd"/>
      <w:proofErr w:type="gramEnd"/>
      <w:r w:rsidRPr="00DC12D5">
        <w:rPr>
          <w:rFonts w:ascii="Courier New" w:hAnsi="Courier New" w:cs="Courier New"/>
          <w:sz w:val="18"/>
          <w:szCs w:val="18"/>
        </w:rPr>
        <w:t>(PJSIP/${EXTEN},20)</w:t>
      </w:r>
    </w:p>
    <w:p w14:paraId="36A33BEE"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Sonne le poste pendant 20 </w:t>
      </w:r>
      <w:proofErr w:type="spellStart"/>
      <w:r w:rsidRPr="00DC12D5">
        <w:rPr>
          <w:rFonts w:ascii="Courier New" w:hAnsi="Courier New" w:cs="Courier New"/>
          <w:sz w:val="18"/>
          <w:szCs w:val="18"/>
        </w:rPr>
        <w:t>secondes</w:t>
      </w:r>
      <w:proofErr w:type="spellEnd"/>
    </w:p>
    <w:p w14:paraId="2F3EF420" w14:textId="77777777" w:rsidR="00DC12D5" w:rsidRPr="00DC12D5" w:rsidRDefault="00DC12D5" w:rsidP="00DC12D5">
      <w:pPr>
        <w:spacing w:line="240" w:lineRule="auto"/>
        <w:rPr>
          <w:rFonts w:ascii="Courier New" w:hAnsi="Courier New" w:cs="Courier New"/>
          <w:sz w:val="18"/>
          <w:szCs w:val="18"/>
        </w:rPr>
      </w:pPr>
    </w:p>
    <w:p w14:paraId="1D284139"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n,VoiceMail</w:t>
      </w:r>
      <w:proofErr w:type="spellEnd"/>
      <w:proofErr w:type="gramEnd"/>
      <w:r w:rsidRPr="00DC12D5">
        <w:rPr>
          <w:rFonts w:ascii="Courier New" w:hAnsi="Courier New" w:cs="Courier New"/>
          <w:sz w:val="18"/>
          <w:szCs w:val="18"/>
        </w:rPr>
        <w:t>(${EXTEN}@</w:t>
      </w:r>
      <w:proofErr w:type="gramStart"/>
      <w:r w:rsidRPr="00DC12D5">
        <w:rPr>
          <w:rFonts w:ascii="Courier New" w:hAnsi="Courier New" w:cs="Courier New"/>
          <w:sz w:val="18"/>
          <w:szCs w:val="18"/>
        </w:rPr>
        <w:t>default,u</w:t>
      </w:r>
      <w:proofErr w:type="gramEnd"/>
      <w:r w:rsidRPr="00DC12D5">
        <w:rPr>
          <w:rFonts w:ascii="Courier New" w:hAnsi="Courier New" w:cs="Courier New"/>
          <w:sz w:val="18"/>
          <w:szCs w:val="18"/>
        </w:rPr>
        <w:t>)</w:t>
      </w:r>
    </w:p>
    <w:p w14:paraId="2C5AFA21"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Si pas de </w:t>
      </w:r>
      <w:proofErr w:type="spellStart"/>
      <w:r w:rsidRPr="00DC12D5">
        <w:rPr>
          <w:rFonts w:ascii="Courier New" w:hAnsi="Courier New" w:cs="Courier New"/>
          <w:sz w:val="18"/>
          <w:szCs w:val="18"/>
        </w:rPr>
        <w:t>réponse</w:t>
      </w:r>
      <w:proofErr w:type="spellEnd"/>
      <w:r w:rsidRPr="00DC12D5">
        <w:rPr>
          <w:rFonts w:ascii="Courier New" w:hAnsi="Courier New" w:cs="Courier New"/>
          <w:sz w:val="18"/>
          <w:szCs w:val="18"/>
        </w:rPr>
        <w:t xml:space="preserve"> → </w:t>
      </w:r>
      <w:proofErr w:type="spellStart"/>
      <w:r w:rsidRPr="00DC12D5">
        <w:rPr>
          <w:rFonts w:ascii="Courier New" w:hAnsi="Courier New" w:cs="Courier New"/>
          <w:sz w:val="18"/>
          <w:szCs w:val="18"/>
        </w:rPr>
        <w:t>messagerie</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vocale</w:t>
      </w:r>
      <w:proofErr w:type="spellEnd"/>
      <w:r w:rsidRPr="00DC12D5">
        <w:rPr>
          <w:rFonts w:ascii="Courier New" w:hAnsi="Courier New" w:cs="Courier New"/>
          <w:sz w:val="18"/>
          <w:szCs w:val="18"/>
        </w:rPr>
        <w:t xml:space="preserve"> du poste</w:t>
      </w:r>
    </w:p>
    <w:p w14:paraId="393A9656" w14:textId="77777777" w:rsidR="00DC12D5" w:rsidRPr="00DC12D5" w:rsidRDefault="00DC12D5" w:rsidP="00DC12D5">
      <w:pPr>
        <w:spacing w:line="240" w:lineRule="auto"/>
        <w:rPr>
          <w:rFonts w:ascii="Courier New" w:hAnsi="Courier New" w:cs="Courier New"/>
          <w:sz w:val="18"/>
          <w:szCs w:val="18"/>
        </w:rPr>
      </w:pPr>
    </w:p>
    <w:p w14:paraId="17A62C9F"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n,Hangup</w:t>
      </w:r>
      <w:proofErr w:type="spellEnd"/>
      <w:proofErr w:type="gramEnd"/>
      <w:r w:rsidRPr="00DC12D5">
        <w:rPr>
          <w:rFonts w:ascii="Courier New" w:hAnsi="Courier New" w:cs="Courier New"/>
          <w:sz w:val="18"/>
          <w:szCs w:val="18"/>
        </w:rPr>
        <w:t>()</w:t>
      </w:r>
    </w:p>
    <w:p w14:paraId="5D0A9F42" w14:textId="77777777" w:rsidR="00DC12D5" w:rsidRPr="00DC12D5" w:rsidRDefault="00DC12D5" w:rsidP="00DC12D5">
      <w:pPr>
        <w:spacing w:line="240" w:lineRule="auto"/>
        <w:rPr>
          <w:rFonts w:ascii="Courier New" w:hAnsi="Courier New" w:cs="Courier New"/>
          <w:sz w:val="18"/>
          <w:szCs w:val="18"/>
        </w:rPr>
      </w:pPr>
    </w:p>
    <w:p w14:paraId="7B8C9C76"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n(</w:t>
      </w:r>
      <w:proofErr w:type="spellStart"/>
      <w:r w:rsidRPr="00DC12D5">
        <w:rPr>
          <w:rFonts w:ascii="Courier New" w:hAnsi="Courier New" w:cs="Courier New"/>
          <w:sz w:val="18"/>
          <w:szCs w:val="18"/>
        </w:rPr>
        <w:t>dnd</w:t>
      </w:r>
      <w:proofErr w:type="spellEnd"/>
      <w:proofErr w:type="gramStart"/>
      <w:r w:rsidRPr="00DC12D5">
        <w:rPr>
          <w:rFonts w:ascii="Courier New" w:hAnsi="Courier New" w:cs="Courier New"/>
          <w:sz w:val="18"/>
          <w:szCs w:val="18"/>
        </w:rPr>
        <w:t>),</w:t>
      </w:r>
      <w:proofErr w:type="spellStart"/>
      <w:r w:rsidRPr="00DC12D5">
        <w:rPr>
          <w:rFonts w:ascii="Courier New" w:hAnsi="Courier New" w:cs="Courier New"/>
          <w:sz w:val="18"/>
          <w:szCs w:val="18"/>
        </w:rPr>
        <w:t>VoiceMail</w:t>
      </w:r>
      <w:proofErr w:type="spellEnd"/>
      <w:proofErr w:type="gramEnd"/>
      <w:r w:rsidRPr="00DC12D5">
        <w:rPr>
          <w:rFonts w:ascii="Courier New" w:hAnsi="Courier New" w:cs="Courier New"/>
          <w:sz w:val="18"/>
          <w:szCs w:val="18"/>
        </w:rPr>
        <w:t>(${EXTEN}@</w:t>
      </w:r>
      <w:proofErr w:type="gramStart"/>
      <w:r w:rsidRPr="00DC12D5">
        <w:rPr>
          <w:rFonts w:ascii="Courier New" w:hAnsi="Courier New" w:cs="Courier New"/>
          <w:sz w:val="18"/>
          <w:szCs w:val="18"/>
        </w:rPr>
        <w:t>default,u</w:t>
      </w:r>
      <w:proofErr w:type="gramEnd"/>
      <w:r w:rsidRPr="00DC12D5">
        <w:rPr>
          <w:rFonts w:ascii="Courier New" w:hAnsi="Courier New" w:cs="Courier New"/>
          <w:sz w:val="18"/>
          <w:szCs w:val="18"/>
        </w:rPr>
        <w:t>)</w:t>
      </w:r>
    </w:p>
    <w:p w14:paraId="5C5B53E0"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Label "</w:t>
      </w:r>
      <w:proofErr w:type="spellStart"/>
      <w:r w:rsidRPr="00DC12D5">
        <w:rPr>
          <w:rFonts w:ascii="Courier New" w:hAnsi="Courier New" w:cs="Courier New"/>
          <w:sz w:val="18"/>
          <w:szCs w:val="18"/>
        </w:rPr>
        <w:t>dnd</w:t>
      </w:r>
      <w:proofErr w:type="spellEnd"/>
      <w:proofErr w:type="gramStart"/>
      <w:r w:rsidRPr="00DC12D5">
        <w:rPr>
          <w:rFonts w:ascii="Courier New" w:hAnsi="Courier New" w:cs="Courier New"/>
          <w:sz w:val="18"/>
          <w:szCs w:val="18"/>
        </w:rPr>
        <w:t>" :</w:t>
      </w:r>
      <w:proofErr w:type="gramEnd"/>
      <w:r w:rsidRPr="00DC12D5">
        <w:rPr>
          <w:rFonts w:ascii="Courier New" w:hAnsi="Courier New" w:cs="Courier New"/>
          <w:sz w:val="18"/>
          <w:szCs w:val="18"/>
        </w:rPr>
        <w:t xml:space="preserve"> le poste est </w:t>
      </w:r>
      <w:proofErr w:type="spellStart"/>
      <w:r w:rsidRPr="00DC12D5">
        <w:rPr>
          <w:rFonts w:ascii="Courier New" w:hAnsi="Courier New" w:cs="Courier New"/>
          <w:sz w:val="18"/>
          <w:szCs w:val="18"/>
        </w:rPr>
        <w:t>en</w:t>
      </w:r>
      <w:proofErr w:type="spellEnd"/>
      <w:r w:rsidRPr="00DC12D5">
        <w:rPr>
          <w:rFonts w:ascii="Courier New" w:hAnsi="Courier New" w:cs="Courier New"/>
          <w:sz w:val="18"/>
          <w:szCs w:val="18"/>
        </w:rPr>
        <w:t xml:space="preserve"> mode absent</w:t>
      </w:r>
    </w:p>
    <w:p w14:paraId="36AD9FB4"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 renvoi direct vers </w:t>
      </w:r>
      <w:proofErr w:type="spellStart"/>
      <w:r w:rsidRPr="00DC12D5">
        <w:rPr>
          <w:rFonts w:ascii="Courier New" w:hAnsi="Courier New" w:cs="Courier New"/>
          <w:sz w:val="18"/>
          <w:szCs w:val="18"/>
        </w:rPr>
        <w:t>sa</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messagerie</w:t>
      </w:r>
      <w:proofErr w:type="spellEnd"/>
      <w:r w:rsidRPr="00DC12D5">
        <w:rPr>
          <w:rFonts w:ascii="Courier New" w:hAnsi="Courier New" w:cs="Courier New"/>
          <w:sz w:val="18"/>
          <w:szCs w:val="18"/>
        </w:rPr>
        <w:t xml:space="preserve"> sans </w:t>
      </w:r>
      <w:proofErr w:type="spellStart"/>
      <w:r w:rsidRPr="00DC12D5">
        <w:rPr>
          <w:rFonts w:ascii="Courier New" w:hAnsi="Courier New" w:cs="Courier New"/>
          <w:sz w:val="18"/>
          <w:szCs w:val="18"/>
        </w:rPr>
        <w:t>sonner</w:t>
      </w:r>
      <w:proofErr w:type="spellEnd"/>
    </w:p>
    <w:p w14:paraId="3DD48260" w14:textId="77777777" w:rsidR="00DC12D5" w:rsidRPr="00DC12D5" w:rsidRDefault="00DC12D5" w:rsidP="00DC12D5">
      <w:pPr>
        <w:spacing w:line="240" w:lineRule="auto"/>
        <w:rPr>
          <w:rFonts w:ascii="Courier New" w:hAnsi="Courier New" w:cs="Courier New"/>
          <w:sz w:val="18"/>
          <w:szCs w:val="18"/>
        </w:rPr>
      </w:pPr>
    </w:p>
    <w:p w14:paraId="1C9A6961"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n,Hangup</w:t>
      </w:r>
      <w:proofErr w:type="spellEnd"/>
      <w:proofErr w:type="gramEnd"/>
      <w:r w:rsidRPr="00DC12D5">
        <w:rPr>
          <w:rFonts w:ascii="Courier New" w:hAnsi="Courier New" w:cs="Courier New"/>
          <w:sz w:val="18"/>
          <w:szCs w:val="18"/>
        </w:rPr>
        <w:t>()</w:t>
      </w:r>
    </w:p>
    <w:p w14:paraId="6AC9732C" w14:textId="77777777" w:rsidR="00DC12D5" w:rsidRPr="00DC12D5" w:rsidRDefault="00DC12D5" w:rsidP="00DC12D5">
      <w:pPr>
        <w:spacing w:line="240" w:lineRule="auto"/>
        <w:rPr>
          <w:rFonts w:ascii="Courier New" w:hAnsi="Courier New" w:cs="Courier New"/>
          <w:sz w:val="18"/>
          <w:szCs w:val="18"/>
        </w:rPr>
      </w:pPr>
    </w:p>
    <w:p w14:paraId="4D543D05"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lastRenderedPageBreak/>
        <w:t xml:space="preserve">; --- Consultation de la </w:t>
      </w:r>
      <w:proofErr w:type="spellStart"/>
      <w:r w:rsidRPr="00DC12D5">
        <w:rPr>
          <w:rFonts w:ascii="Courier New" w:hAnsi="Courier New" w:cs="Courier New"/>
          <w:sz w:val="18"/>
          <w:szCs w:val="18"/>
        </w:rPr>
        <w:t>messagerie</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vocale</w:t>
      </w:r>
      <w:proofErr w:type="spellEnd"/>
      <w:r w:rsidRPr="00DC12D5">
        <w:rPr>
          <w:rFonts w:ascii="Courier New" w:hAnsi="Courier New" w:cs="Courier New"/>
          <w:sz w:val="18"/>
          <w:szCs w:val="18"/>
        </w:rPr>
        <w:t xml:space="preserve"> (*97) ---</w:t>
      </w:r>
    </w:p>
    <w:p w14:paraId="33B5C128" w14:textId="77777777" w:rsidR="00DC12D5" w:rsidRPr="00DC12D5" w:rsidRDefault="00DC12D5" w:rsidP="00DC12D5">
      <w:pPr>
        <w:spacing w:line="240" w:lineRule="auto"/>
        <w:rPr>
          <w:rFonts w:ascii="Courier New" w:hAnsi="Courier New" w:cs="Courier New"/>
          <w:sz w:val="18"/>
          <w:szCs w:val="18"/>
        </w:rPr>
      </w:pPr>
      <w:proofErr w:type="spellStart"/>
      <w:r w:rsidRPr="00DC12D5">
        <w:rPr>
          <w:rFonts w:ascii="Courier New" w:hAnsi="Courier New" w:cs="Courier New"/>
          <w:sz w:val="18"/>
          <w:szCs w:val="18"/>
        </w:rPr>
        <w:t>exten</w:t>
      </w:r>
      <w:proofErr w:type="spellEnd"/>
      <w:r w:rsidRPr="00DC12D5">
        <w:rPr>
          <w:rFonts w:ascii="Courier New" w:hAnsi="Courier New" w:cs="Courier New"/>
          <w:sz w:val="18"/>
          <w:szCs w:val="18"/>
        </w:rPr>
        <w:t xml:space="preserve"> =&gt; *97,</w:t>
      </w:r>
      <w:proofErr w:type="gramStart"/>
      <w:r w:rsidRPr="00DC12D5">
        <w:rPr>
          <w:rFonts w:ascii="Courier New" w:hAnsi="Courier New" w:cs="Courier New"/>
          <w:sz w:val="18"/>
          <w:szCs w:val="18"/>
        </w:rPr>
        <w:t>1,VoiceMailMain</w:t>
      </w:r>
      <w:proofErr w:type="gramEnd"/>
      <w:r w:rsidRPr="00DC12D5">
        <w:rPr>
          <w:rFonts w:ascii="Courier New" w:hAnsi="Courier New" w:cs="Courier New"/>
          <w:sz w:val="18"/>
          <w:szCs w:val="18"/>
        </w:rPr>
        <w:t>()</w:t>
      </w:r>
    </w:p>
    <w:p w14:paraId="5EBFFB4A"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*97 → </w:t>
      </w:r>
      <w:proofErr w:type="spellStart"/>
      <w:r w:rsidRPr="00DC12D5">
        <w:rPr>
          <w:rFonts w:ascii="Courier New" w:hAnsi="Courier New" w:cs="Courier New"/>
          <w:sz w:val="18"/>
          <w:szCs w:val="18"/>
        </w:rPr>
        <w:t>accède</w:t>
      </w:r>
      <w:proofErr w:type="spellEnd"/>
      <w:r w:rsidRPr="00DC12D5">
        <w:rPr>
          <w:rFonts w:ascii="Courier New" w:hAnsi="Courier New" w:cs="Courier New"/>
          <w:sz w:val="18"/>
          <w:szCs w:val="18"/>
        </w:rPr>
        <w:t xml:space="preserve"> à la </w:t>
      </w:r>
      <w:proofErr w:type="spellStart"/>
      <w:r w:rsidRPr="00DC12D5">
        <w:rPr>
          <w:rFonts w:ascii="Courier New" w:hAnsi="Courier New" w:cs="Courier New"/>
          <w:sz w:val="18"/>
          <w:szCs w:val="18"/>
        </w:rPr>
        <w:t>messagerie</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vocale</w:t>
      </w:r>
      <w:proofErr w:type="spellEnd"/>
    </w:p>
    <w:p w14:paraId="061824F8"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Sans </w:t>
      </w:r>
      <w:proofErr w:type="gramStart"/>
      <w:r w:rsidRPr="00DC12D5">
        <w:rPr>
          <w:rFonts w:ascii="Courier New" w:hAnsi="Courier New" w:cs="Courier New"/>
          <w:sz w:val="18"/>
          <w:szCs w:val="18"/>
        </w:rPr>
        <w:t>argument :</w:t>
      </w:r>
      <w:proofErr w:type="gramEnd"/>
      <w:r w:rsidRPr="00DC12D5">
        <w:rPr>
          <w:rFonts w:ascii="Courier New" w:hAnsi="Courier New" w:cs="Courier New"/>
          <w:sz w:val="18"/>
          <w:szCs w:val="18"/>
        </w:rPr>
        <w:t xml:space="preserve"> Asterisk </w:t>
      </w:r>
      <w:proofErr w:type="spellStart"/>
      <w:r w:rsidRPr="00DC12D5">
        <w:rPr>
          <w:rFonts w:ascii="Courier New" w:hAnsi="Courier New" w:cs="Courier New"/>
          <w:sz w:val="18"/>
          <w:szCs w:val="18"/>
        </w:rPr>
        <w:t>demande</w:t>
      </w:r>
      <w:proofErr w:type="spellEnd"/>
      <w:r w:rsidRPr="00DC12D5">
        <w:rPr>
          <w:rFonts w:ascii="Courier New" w:hAnsi="Courier New" w:cs="Courier New"/>
          <w:sz w:val="18"/>
          <w:szCs w:val="18"/>
        </w:rPr>
        <w:t xml:space="preserve"> le </w:t>
      </w:r>
      <w:proofErr w:type="spellStart"/>
      <w:r w:rsidRPr="00DC12D5">
        <w:rPr>
          <w:rFonts w:ascii="Courier New" w:hAnsi="Courier New" w:cs="Courier New"/>
          <w:sz w:val="18"/>
          <w:szCs w:val="18"/>
        </w:rPr>
        <w:t>numéro</w:t>
      </w:r>
      <w:proofErr w:type="spellEnd"/>
      <w:r w:rsidRPr="00DC12D5">
        <w:rPr>
          <w:rFonts w:ascii="Courier New" w:hAnsi="Courier New" w:cs="Courier New"/>
          <w:sz w:val="18"/>
          <w:szCs w:val="18"/>
        </w:rPr>
        <w:t xml:space="preserve"> de </w:t>
      </w:r>
      <w:proofErr w:type="spellStart"/>
      <w:r w:rsidRPr="00DC12D5">
        <w:rPr>
          <w:rFonts w:ascii="Courier New" w:hAnsi="Courier New" w:cs="Courier New"/>
          <w:sz w:val="18"/>
          <w:szCs w:val="18"/>
        </w:rPr>
        <w:t>boîte</w:t>
      </w:r>
      <w:proofErr w:type="spellEnd"/>
      <w:r w:rsidRPr="00DC12D5">
        <w:rPr>
          <w:rFonts w:ascii="Courier New" w:hAnsi="Courier New" w:cs="Courier New"/>
          <w:sz w:val="18"/>
          <w:szCs w:val="18"/>
        </w:rPr>
        <w:t xml:space="preserve"> et le PIN</w:t>
      </w:r>
    </w:p>
    <w:p w14:paraId="674F04D3" w14:textId="77777777" w:rsidR="00DC12D5" w:rsidRPr="00DC12D5" w:rsidRDefault="00DC12D5" w:rsidP="00DC12D5">
      <w:pPr>
        <w:spacing w:line="240" w:lineRule="auto"/>
        <w:rPr>
          <w:rFonts w:ascii="Courier New" w:hAnsi="Courier New" w:cs="Courier New"/>
          <w:sz w:val="18"/>
          <w:szCs w:val="18"/>
        </w:rPr>
      </w:pPr>
    </w:p>
    <w:p w14:paraId="5D78FE79"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n,Hangup</w:t>
      </w:r>
      <w:proofErr w:type="spellEnd"/>
      <w:proofErr w:type="gramEnd"/>
      <w:r w:rsidRPr="00DC12D5">
        <w:rPr>
          <w:rFonts w:ascii="Courier New" w:hAnsi="Courier New" w:cs="Courier New"/>
          <w:sz w:val="18"/>
          <w:szCs w:val="18"/>
        </w:rPr>
        <w:t>()</w:t>
      </w:r>
    </w:p>
    <w:p w14:paraId="05C75069" w14:textId="77777777" w:rsidR="00DC12D5" w:rsidRPr="00DC12D5" w:rsidRDefault="00DC12D5" w:rsidP="00DC12D5">
      <w:pPr>
        <w:spacing w:line="240" w:lineRule="auto"/>
        <w:rPr>
          <w:rFonts w:ascii="Courier New" w:hAnsi="Courier New" w:cs="Courier New"/>
          <w:sz w:val="18"/>
          <w:szCs w:val="18"/>
        </w:rPr>
      </w:pPr>
    </w:p>
    <w:p w14:paraId="4A648790"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 Activation du mode absent / DND (*72) ---</w:t>
      </w:r>
    </w:p>
    <w:p w14:paraId="0DB17ABA" w14:textId="77777777" w:rsidR="00DC12D5" w:rsidRPr="00DC12D5" w:rsidRDefault="00DC12D5" w:rsidP="00DC12D5">
      <w:pPr>
        <w:spacing w:line="240" w:lineRule="auto"/>
        <w:rPr>
          <w:rFonts w:ascii="Courier New" w:hAnsi="Courier New" w:cs="Courier New"/>
          <w:sz w:val="18"/>
          <w:szCs w:val="18"/>
        </w:rPr>
      </w:pPr>
      <w:proofErr w:type="spellStart"/>
      <w:r w:rsidRPr="00DC12D5">
        <w:rPr>
          <w:rFonts w:ascii="Courier New" w:hAnsi="Courier New" w:cs="Courier New"/>
          <w:sz w:val="18"/>
          <w:szCs w:val="18"/>
        </w:rPr>
        <w:t>exten</w:t>
      </w:r>
      <w:proofErr w:type="spellEnd"/>
      <w:r w:rsidRPr="00DC12D5">
        <w:rPr>
          <w:rFonts w:ascii="Courier New" w:hAnsi="Courier New" w:cs="Courier New"/>
          <w:sz w:val="18"/>
          <w:szCs w:val="18"/>
        </w:rPr>
        <w:t xml:space="preserve"> =&gt; *72,</w:t>
      </w:r>
      <w:proofErr w:type="gramStart"/>
      <w:r w:rsidRPr="00DC12D5">
        <w:rPr>
          <w:rFonts w:ascii="Courier New" w:hAnsi="Courier New" w:cs="Courier New"/>
          <w:sz w:val="18"/>
          <w:szCs w:val="18"/>
        </w:rPr>
        <w:t>1,Set</w:t>
      </w:r>
      <w:proofErr w:type="gramEnd"/>
      <w:r w:rsidRPr="00DC12D5">
        <w:rPr>
          <w:rFonts w:ascii="Courier New" w:hAnsi="Courier New" w:cs="Courier New"/>
          <w:sz w:val="18"/>
          <w:szCs w:val="18"/>
        </w:rPr>
        <w:t>(DB(DND/${</w:t>
      </w:r>
      <w:proofErr w:type="gramStart"/>
      <w:r w:rsidRPr="00DC12D5">
        <w:rPr>
          <w:rFonts w:ascii="Courier New" w:hAnsi="Courier New" w:cs="Courier New"/>
          <w:sz w:val="18"/>
          <w:szCs w:val="18"/>
        </w:rPr>
        <w:t>CALLERID(</w:t>
      </w:r>
      <w:proofErr w:type="gramEnd"/>
      <w:r w:rsidRPr="00DC12D5">
        <w:rPr>
          <w:rFonts w:ascii="Courier New" w:hAnsi="Courier New" w:cs="Courier New"/>
          <w:sz w:val="18"/>
          <w:szCs w:val="18"/>
        </w:rPr>
        <w:t>num)</w:t>
      </w:r>
      <w:proofErr w:type="gramStart"/>
      <w:r w:rsidRPr="00DC12D5">
        <w:rPr>
          <w:rFonts w:ascii="Courier New" w:hAnsi="Courier New" w:cs="Courier New"/>
          <w:sz w:val="18"/>
          <w:szCs w:val="18"/>
        </w:rPr>
        <w:t>})=</w:t>
      </w:r>
      <w:proofErr w:type="gramEnd"/>
      <w:r w:rsidRPr="00DC12D5">
        <w:rPr>
          <w:rFonts w:ascii="Courier New" w:hAnsi="Courier New" w:cs="Courier New"/>
          <w:sz w:val="18"/>
          <w:szCs w:val="18"/>
        </w:rPr>
        <w:t>ON)</w:t>
      </w:r>
    </w:p>
    <w:p w14:paraId="6CBDFC1F"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Crée</w:t>
      </w:r>
      <w:proofErr w:type="spellEnd"/>
      <w:r w:rsidRPr="00DC12D5">
        <w:rPr>
          <w:rFonts w:ascii="Courier New" w:hAnsi="Courier New" w:cs="Courier New"/>
          <w:sz w:val="18"/>
          <w:szCs w:val="18"/>
        </w:rPr>
        <w:t xml:space="preserve"> la </w:t>
      </w:r>
      <w:proofErr w:type="spellStart"/>
      <w:r w:rsidRPr="00DC12D5">
        <w:rPr>
          <w:rFonts w:ascii="Courier New" w:hAnsi="Courier New" w:cs="Courier New"/>
          <w:sz w:val="18"/>
          <w:szCs w:val="18"/>
        </w:rPr>
        <w:t>clé</w:t>
      </w:r>
      <w:proofErr w:type="spellEnd"/>
      <w:r w:rsidRPr="00DC12D5">
        <w:rPr>
          <w:rFonts w:ascii="Courier New" w:hAnsi="Courier New" w:cs="Courier New"/>
          <w:sz w:val="18"/>
          <w:szCs w:val="18"/>
        </w:rPr>
        <w:t xml:space="preserve"> DND/&lt;</w:t>
      </w:r>
      <w:proofErr w:type="spellStart"/>
      <w:r w:rsidRPr="00DC12D5">
        <w:rPr>
          <w:rFonts w:ascii="Courier New" w:hAnsi="Courier New" w:cs="Courier New"/>
          <w:sz w:val="18"/>
          <w:szCs w:val="18"/>
        </w:rPr>
        <w:t>numéro_appelant</w:t>
      </w:r>
      <w:proofErr w:type="spellEnd"/>
      <w:r w:rsidRPr="00DC12D5">
        <w:rPr>
          <w:rFonts w:ascii="Courier New" w:hAnsi="Courier New" w:cs="Courier New"/>
          <w:sz w:val="18"/>
          <w:szCs w:val="18"/>
        </w:rPr>
        <w:t>&gt; dans la base de données</w:t>
      </w:r>
    </w:p>
    <w:p w14:paraId="4F7E2733"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Le poste sera </w:t>
      </w:r>
      <w:proofErr w:type="spellStart"/>
      <w:r w:rsidRPr="00DC12D5">
        <w:rPr>
          <w:rFonts w:ascii="Courier New" w:hAnsi="Courier New" w:cs="Courier New"/>
          <w:sz w:val="18"/>
          <w:szCs w:val="18"/>
        </w:rPr>
        <w:t>considéré</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comme</w:t>
      </w:r>
      <w:proofErr w:type="spellEnd"/>
      <w:r w:rsidRPr="00DC12D5">
        <w:rPr>
          <w:rFonts w:ascii="Courier New" w:hAnsi="Courier New" w:cs="Courier New"/>
          <w:sz w:val="18"/>
          <w:szCs w:val="18"/>
        </w:rPr>
        <w:t xml:space="preserve"> absent pour les </w:t>
      </w:r>
      <w:proofErr w:type="spellStart"/>
      <w:r w:rsidRPr="00DC12D5">
        <w:rPr>
          <w:rFonts w:ascii="Courier New" w:hAnsi="Courier New" w:cs="Courier New"/>
          <w:sz w:val="18"/>
          <w:szCs w:val="18"/>
        </w:rPr>
        <w:t>appels</w:t>
      </w:r>
      <w:proofErr w:type="spellEnd"/>
      <w:r w:rsidRPr="00DC12D5">
        <w:rPr>
          <w:rFonts w:ascii="Courier New" w:hAnsi="Courier New" w:cs="Courier New"/>
          <w:sz w:val="18"/>
          <w:szCs w:val="18"/>
        </w:rPr>
        <w:t xml:space="preserve"> entrants</w:t>
      </w:r>
    </w:p>
    <w:p w14:paraId="35B2A5C5" w14:textId="77777777" w:rsidR="00DC12D5" w:rsidRPr="00DC12D5" w:rsidRDefault="00DC12D5" w:rsidP="00DC12D5">
      <w:pPr>
        <w:spacing w:line="240" w:lineRule="auto"/>
        <w:rPr>
          <w:rFonts w:ascii="Courier New" w:hAnsi="Courier New" w:cs="Courier New"/>
          <w:sz w:val="18"/>
          <w:szCs w:val="18"/>
        </w:rPr>
      </w:pPr>
    </w:p>
    <w:p w14:paraId="218E5308"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n,Playback</w:t>
      </w:r>
      <w:proofErr w:type="spellEnd"/>
      <w:proofErr w:type="gramEnd"/>
      <w:r w:rsidRPr="00DC12D5">
        <w:rPr>
          <w:rFonts w:ascii="Courier New" w:hAnsi="Courier New" w:cs="Courier New"/>
          <w:sz w:val="18"/>
          <w:szCs w:val="18"/>
        </w:rPr>
        <w:t>(beep)</w:t>
      </w:r>
    </w:p>
    <w:p w14:paraId="6C1412ED"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Joue</w:t>
      </w:r>
      <w:proofErr w:type="spellEnd"/>
      <w:r w:rsidRPr="00DC12D5">
        <w:rPr>
          <w:rFonts w:ascii="Courier New" w:hAnsi="Courier New" w:cs="Courier New"/>
          <w:sz w:val="18"/>
          <w:szCs w:val="18"/>
        </w:rPr>
        <w:t xml:space="preserve"> un </w:t>
      </w:r>
      <w:proofErr w:type="spellStart"/>
      <w:r w:rsidRPr="00DC12D5">
        <w:rPr>
          <w:rFonts w:ascii="Courier New" w:hAnsi="Courier New" w:cs="Courier New"/>
          <w:sz w:val="18"/>
          <w:szCs w:val="18"/>
        </w:rPr>
        <w:t>bip</w:t>
      </w:r>
      <w:proofErr w:type="spellEnd"/>
      <w:r w:rsidRPr="00DC12D5">
        <w:rPr>
          <w:rFonts w:ascii="Courier New" w:hAnsi="Courier New" w:cs="Courier New"/>
          <w:sz w:val="18"/>
          <w:szCs w:val="18"/>
        </w:rPr>
        <w:t xml:space="preserve"> pour confirmer </w:t>
      </w:r>
      <w:proofErr w:type="spellStart"/>
      <w:r w:rsidRPr="00DC12D5">
        <w:rPr>
          <w:rFonts w:ascii="Courier New" w:hAnsi="Courier New" w:cs="Courier New"/>
          <w:sz w:val="18"/>
          <w:szCs w:val="18"/>
        </w:rPr>
        <w:t>l'activation</w:t>
      </w:r>
      <w:proofErr w:type="spellEnd"/>
    </w:p>
    <w:p w14:paraId="5926F0B4" w14:textId="77777777" w:rsidR="00DC12D5" w:rsidRPr="00DC12D5" w:rsidRDefault="00DC12D5" w:rsidP="00DC12D5">
      <w:pPr>
        <w:spacing w:line="240" w:lineRule="auto"/>
        <w:rPr>
          <w:rFonts w:ascii="Courier New" w:hAnsi="Courier New" w:cs="Courier New"/>
          <w:sz w:val="18"/>
          <w:szCs w:val="18"/>
        </w:rPr>
      </w:pPr>
    </w:p>
    <w:p w14:paraId="45ED04BA"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n,Hangup</w:t>
      </w:r>
      <w:proofErr w:type="spellEnd"/>
      <w:proofErr w:type="gramEnd"/>
      <w:r w:rsidRPr="00DC12D5">
        <w:rPr>
          <w:rFonts w:ascii="Courier New" w:hAnsi="Courier New" w:cs="Courier New"/>
          <w:sz w:val="18"/>
          <w:szCs w:val="18"/>
        </w:rPr>
        <w:t>()</w:t>
      </w:r>
    </w:p>
    <w:p w14:paraId="30DB3D85" w14:textId="77777777" w:rsidR="00DC12D5" w:rsidRPr="00DC12D5" w:rsidRDefault="00DC12D5" w:rsidP="00DC12D5">
      <w:pPr>
        <w:spacing w:line="240" w:lineRule="auto"/>
        <w:rPr>
          <w:rFonts w:ascii="Courier New" w:hAnsi="Courier New" w:cs="Courier New"/>
          <w:sz w:val="18"/>
          <w:szCs w:val="18"/>
        </w:rPr>
      </w:pPr>
    </w:p>
    <w:p w14:paraId="65D3EB02"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 </w:t>
      </w:r>
      <w:proofErr w:type="spellStart"/>
      <w:r w:rsidRPr="00DC12D5">
        <w:rPr>
          <w:rFonts w:ascii="Courier New" w:hAnsi="Courier New" w:cs="Courier New"/>
          <w:sz w:val="18"/>
          <w:szCs w:val="18"/>
        </w:rPr>
        <w:t>Désactivation</w:t>
      </w:r>
      <w:proofErr w:type="spellEnd"/>
      <w:r w:rsidRPr="00DC12D5">
        <w:rPr>
          <w:rFonts w:ascii="Courier New" w:hAnsi="Courier New" w:cs="Courier New"/>
          <w:sz w:val="18"/>
          <w:szCs w:val="18"/>
        </w:rPr>
        <w:t xml:space="preserve"> du mode absent / DND (*73) ---</w:t>
      </w:r>
    </w:p>
    <w:p w14:paraId="0DEBA7D0" w14:textId="77777777" w:rsidR="00DC12D5" w:rsidRPr="00DC12D5" w:rsidRDefault="00DC12D5" w:rsidP="00DC12D5">
      <w:pPr>
        <w:spacing w:line="240" w:lineRule="auto"/>
        <w:rPr>
          <w:rFonts w:ascii="Courier New" w:hAnsi="Courier New" w:cs="Courier New"/>
          <w:sz w:val="18"/>
          <w:szCs w:val="18"/>
        </w:rPr>
      </w:pPr>
      <w:proofErr w:type="spellStart"/>
      <w:r w:rsidRPr="00DC12D5">
        <w:rPr>
          <w:rFonts w:ascii="Courier New" w:hAnsi="Courier New" w:cs="Courier New"/>
          <w:sz w:val="18"/>
          <w:szCs w:val="18"/>
        </w:rPr>
        <w:t>exten</w:t>
      </w:r>
      <w:proofErr w:type="spellEnd"/>
      <w:r w:rsidRPr="00DC12D5">
        <w:rPr>
          <w:rFonts w:ascii="Courier New" w:hAnsi="Courier New" w:cs="Courier New"/>
          <w:sz w:val="18"/>
          <w:szCs w:val="18"/>
        </w:rPr>
        <w:t xml:space="preserve"> =&gt; *73,</w:t>
      </w:r>
      <w:proofErr w:type="gramStart"/>
      <w:r w:rsidRPr="00DC12D5">
        <w:rPr>
          <w:rFonts w:ascii="Courier New" w:hAnsi="Courier New" w:cs="Courier New"/>
          <w:sz w:val="18"/>
          <w:szCs w:val="18"/>
        </w:rPr>
        <w:t>1,DBDel</w:t>
      </w:r>
      <w:proofErr w:type="gramEnd"/>
      <w:r w:rsidRPr="00DC12D5">
        <w:rPr>
          <w:rFonts w:ascii="Courier New" w:hAnsi="Courier New" w:cs="Courier New"/>
          <w:sz w:val="18"/>
          <w:szCs w:val="18"/>
        </w:rPr>
        <w:t>(DND/${</w:t>
      </w:r>
      <w:proofErr w:type="gramStart"/>
      <w:r w:rsidRPr="00DC12D5">
        <w:rPr>
          <w:rFonts w:ascii="Courier New" w:hAnsi="Courier New" w:cs="Courier New"/>
          <w:sz w:val="18"/>
          <w:szCs w:val="18"/>
        </w:rPr>
        <w:t>CALLERID(num)}</w:t>
      </w:r>
      <w:proofErr w:type="gramEnd"/>
      <w:r w:rsidRPr="00DC12D5">
        <w:rPr>
          <w:rFonts w:ascii="Courier New" w:hAnsi="Courier New" w:cs="Courier New"/>
          <w:sz w:val="18"/>
          <w:szCs w:val="18"/>
        </w:rPr>
        <w:t>)</w:t>
      </w:r>
    </w:p>
    <w:p w14:paraId="2491823F"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Supprime</w:t>
      </w:r>
      <w:proofErr w:type="spellEnd"/>
      <w:r w:rsidRPr="00DC12D5">
        <w:rPr>
          <w:rFonts w:ascii="Courier New" w:hAnsi="Courier New" w:cs="Courier New"/>
          <w:sz w:val="18"/>
          <w:szCs w:val="18"/>
        </w:rPr>
        <w:t xml:space="preserve"> la </w:t>
      </w:r>
      <w:proofErr w:type="spellStart"/>
      <w:r w:rsidRPr="00DC12D5">
        <w:rPr>
          <w:rFonts w:ascii="Courier New" w:hAnsi="Courier New" w:cs="Courier New"/>
          <w:sz w:val="18"/>
          <w:szCs w:val="18"/>
        </w:rPr>
        <w:t>clé</w:t>
      </w:r>
      <w:proofErr w:type="spellEnd"/>
      <w:r w:rsidRPr="00DC12D5">
        <w:rPr>
          <w:rFonts w:ascii="Courier New" w:hAnsi="Courier New" w:cs="Courier New"/>
          <w:sz w:val="18"/>
          <w:szCs w:val="18"/>
        </w:rPr>
        <w:t xml:space="preserve"> DND/&lt;</w:t>
      </w:r>
      <w:proofErr w:type="spellStart"/>
      <w:r w:rsidRPr="00DC12D5">
        <w:rPr>
          <w:rFonts w:ascii="Courier New" w:hAnsi="Courier New" w:cs="Courier New"/>
          <w:sz w:val="18"/>
          <w:szCs w:val="18"/>
        </w:rPr>
        <w:t>numéro_appelant</w:t>
      </w:r>
      <w:proofErr w:type="spellEnd"/>
      <w:r w:rsidRPr="00DC12D5">
        <w:rPr>
          <w:rFonts w:ascii="Courier New" w:hAnsi="Courier New" w:cs="Courier New"/>
          <w:sz w:val="18"/>
          <w:szCs w:val="18"/>
        </w:rPr>
        <w:t>&gt; de la base de données</w:t>
      </w:r>
    </w:p>
    <w:p w14:paraId="7D3E80C0"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Le poste </w:t>
      </w:r>
      <w:proofErr w:type="spellStart"/>
      <w:r w:rsidRPr="00DC12D5">
        <w:rPr>
          <w:rFonts w:ascii="Courier New" w:hAnsi="Courier New" w:cs="Courier New"/>
          <w:sz w:val="18"/>
          <w:szCs w:val="18"/>
        </w:rPr>
        <w:t>redevient</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joignable</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normalement</w:t>
      </w:r>
      <w:proofErr w:type="spellEnd"/>
    </w:p>
    <w:p w14:paraId="61DE4C18" w14:textId="77777777" w:rsidR="00DC12D5" w:rsidRPr="00DC12D5" w:rsidRDefault="00DC12D5" w:rsidP="00DC12D5">
      <w:pPr>
        <w:spacing w:line="240" w:lineRule="auto"/>
        <w:rPr>
          <w:rFonts w:ascii="Courier New" w:hAnsi="Courier New" w:cs="Courier New"/>
          <w:sz w:val="18"/>
          <w:szCs w:val="18"/>
        </w:rPr>
      </w:pPr>
    </w:p>
    <w:p w14:paraId="281A28C9"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n,Playback</w:t>
      </w:r>
      <w:proofErr w:type="spellEnd"/>
      <w:proofErr w:type="gramEnd"/>
      <w:r w:rsidRPr="00DC12D5">
        <w:rPr>
          <w:rFonts w:ascii="Courier New" w:hAnsi="Courier New" w:cs="Courier New"/>
          <w:sz w:val="18"/>
          <w:szCs w:val="18"/>
        </w:rPr>
        <w:t>(beep)</w:t>
      </w:r>
    </w:p>
    <w:p w14:paraId="0E9B685C"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Joue</w:t>
      </w:r>
      <w:proofErr w:type="spellEnd"/>
      <w:r w:rsidRPr="00DC12D5">
        <w:rPr>
          <w:rFonts w:ascii="Courier New" w:hAnsi="Courier New" w:cs="Courier New"/>
          <w:sz w:val="18"/>
          <w:szCs w:val="18"/>
        </w:rPr>
        <w:t xml:space="preserve"> un </w:t>
      </w:r>
      <w:proofErr w:type="spellStart"/>
      <w:r w:rsidRPr="00DC12D5">
        <w:rPr>
          <w:rFonts w:ascii="Courier New" w:hAnsi="Courier New" w:cs="Courier New"/>
          <w:sz w:val="18"/>
          <w:szCs w:val="18"/>
        </w:rPr>
        <w:t>bip</w:t>
      </w:r>
      <w:proofErr w:type="spellEnd"/>
      <w:r w:rsidRPr="00DC12D5">
        <w:rPr>
          <w:rFonts w:ascii="Courier New" w:hAnsi="Courier New" w:cs="Courier New"/>
          <w:sz w:val="18"/>
          <w:szCs w:val="18"/>
        </w:rPr>
        <w:t xml:space="preserve"> pour confirmer la </w:t>
      </w:r>
      <w:proofErr w:type="spellStart"/>
      <w:r w:rsidRPr="00DC12D5">
        <w:rPr>
          <w:rFonts w:ascii="Courier New" w:hAnsi="Courier New" w:cs="Courier New"/>
          <w:sz w:val="18"/>
          <w:szCs w:val="18"/>
        </w:rPr>
        <w:t>désactivation</w:t>
      </w:r>
      <w:proofErr w:type="spellEnd"/>
    </w:p>
    <w:p w14:paraId="7AFF53E1" w14:textId="77777777" w:rsidR="00DC12D5" w:rsidRPr="00DC12D5" w:rsidRDefault="00DC12D5" w:rsidP="00DC12D5">
      <w:pPr>
        <w:spacing w:line="240" w:lineRule="auto"/>
        <w:rPr>
          <w:rFonts w:ascii="Courier New" w:hAnsi="Courier New" w:cs="Courier New"/>
          <w:sz w:val="18"/>
          <w:szCs w:val="18"/>
        </w:rPr>
      </w:pPr>
    </w:p>
    <w:p w14:paraId="3041E35D"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n,Hangup</w:t>
      </w:r>
      <w:proofErr w:type="spellEnd"/>
      <w:proofErr w:type="gramEnd"/>
      <w:r w:rsidRPr="00DC12D5">
        <w:rPr>
          <w:rFonts w:ascii="Courier New" w:hAnsi="Courier New" w:cs="Courier New"/>
          <w:sz w:val="18"/>
          <w:szCs w:val="18"/>
        </w:rPr>
        <w:t>()</w:t>
      </w:r>
    </w:p>
    <w:p w14:paraId="6ABC2DBD" w14:textId="77777777" w:rsidR="00DC12D5" w:rsidRPr="00EB562D" w:rsidRDefault="00DC12D5" w:rsidP="00DC12D5">
      <w:pPr>
        <w:spacing w:line="240" w:lineRule="auto"/>
        <w:rPr>
          <w:rFonts w:ascii="Arial" w:hAnsi="Arial" w:cs="Arial"/>
          <w:b/>
          <w:bCs/>
          <w:sz w:val="18"/>
          <w:szCs w:val="18"/>
        </w:rPr>
      </w:pPr>
    </w:p>
    <w:p w14:paraId="5033AC63"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w:t>
      </w:r>
    </w:p>
    <w:p w14:paraId="69692E0D"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xml:space="preserve">; OUTBOUND — Appels </w:t>
      </w:r>
      <w:proofErr w:type="spellStart"/>
      <w:r w:rsidRPr="00EB562D">
        <w:rPr>
          <w:rFonts w:ascii="Arial" w:hAnsi="Arial" w:cs="Arial"/>
          <w:b/>
          <w:bCs/>
          <w:sz w:val="18"/>
          <w:szCs w:val="18"/>
        </w:rPr>
        <w:t>sortants</w:t>
      </w:r>
      <w:proofErr w:type="spellEnd"/>
      <w:r w:rsidRPr="00EB562D">
        <w:rPr>
          <w:rFonts w:ascii="Arial" w:hAnsi="Arial" w:cs="Arial"/>
          <w:b/>
          <w:bCs/>
          <w:sz w:val="18"/>
          <w:szCs w:val="18"/>
        </w:rPr>
        <w:t xml:space="preserve"> vers </w:t>
      </w:r>
      <w:proofErr w:type="spellStart"/>
      <w:r w:rsidRPr="00EB562D">
        <w:rPr>
          <w:rFonts w:ascii="Arial" w:hAnsi="Arial" w:cs="Arial"/>
          <w:b/>
          <w:bCs/>
          <w:sz w:val="18"/>
          <w:szCs w:val="18"/>
        </w:rPr>
        <w:t>l'extérieur</w:t>
      </w:r>
      <w:proofErr w:type="spellEnd"/>
    </w:p>
    <w:p w14:paraId="03188BA2" w14:textId="77777777" w:rsidR="00DC12D5" w:rsidRPr="00EB562D" w:rsidRDefault="00DC12D5" w:rsidP="00DC12D5">
      <w:pPr>
        <w:spacing w:line="240" w:lineRule="auto"/>
        <w:rPr>
          <w:rFonts w:ascii="Arial" w:hAnsi="Arial" w:cs="Arial"/>
          <w:b/>
          <w:bCs/>
          <w:sz w:val="18"/>
          <w:szCs w:val="18"/>
        </w:rPr>
      </w:pPr>
      <w:r w:rsidRPr="00EB562D">
        <w:rPr>
          <w:rFonts w:ascii="Arial" w:hAnsi="Arial" w:cs="Arial"/>
          <w:b/>
          <w:bCs/>
          <w:sz w:val="18"/>
          <w:szCs w:val="18"/>
        </w:rPr>
        <w:t>; ============================================================</w:t>
      </w:r>
    </w:p>
    <w:p w14:paraId="5FB17056"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[outbound]</w:t>
      </w:r>
    </w:p>
    <w:p w14:paraId="352F6CB6" w14:textId="77777777" w:rsidR="00DC12D5" w:rsidRPr="00DC12D5" w:rsidRDefault="00DC12D5" w:rsidP="00DC12D5">
      <w:pPr>
        <w:spacing w:line="240" w:lineRule="auto"/>
        <w:rPr>
          <w:rFonts w:ascii="Courier New" w:hAnsi="Courier New" w:cs="Courier New"/>
          <w:sz w:val="18"/>
          <w:szCs w:val="18"/>
        </w:rPr>
      </w:pPr>
      <w:proofErr w:type="spellStart"/>
      <w:r w:rsidRPr="00DC12D5">
        <w:rPr>
          <w:rFonts w:ascii="Courier New" w:hAnsi="Courier New" w:cs="Courier New"/>
          <w:sz w:val="18"/>
          <w:szCs w:val="18"/>
        </w:rPr>
        <w:t>exten</w:t>
      </w:r>
      <w:proofErr w:type="spellEnd"/>
      <w:r w:rsidRPr="00DC12D5">
        <w:rPr>
          <w:rFonts w:ascii="Courier New" w:hAnsi="Courier New" w:cs="Courier New"/>
          <w:sz w:val="18"/>
          <w:szCs w:val="18"/>
        </w:rPr>
        <w:t xml:space="preserve"> =&gt; _0XXXXXXXXX,</w:t>
      </w:r>
      <w:proofErr w:type="gramStart"/>
      <w:r w:rsidRPr="00DC12D5">
        <w:rPr>
          <w:rFonts w:ascii="Courier New" w:hAnsi="Courier New" w:cs="Courier New"/>
          <w:sz w:val="18"/>
          <w:szCs w:val="18"/>
        </w:rPr>
        <w:t>1,Dial</w:t>
      </w:r>
      <w:proofErr w:type="gramEnd"/>
      <w:r w:rsidRPr="00DC12D5">
        <w:rPr>
          <w:rFonts w:ascii="Courier New" w:hAnsi="Courier New" w:cs="Courier New"/>
          <w:sz w:val="18"/>
          <w:szCs w:val="18"/>
        </w:rPr>
        <w:t>(PJSIP/provider/${EXTEN})</w:t>
      </w:r>
    </w:p>
    <w:p w14:paraId="776A47F3"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Tout </w:t>
      </w:r>
      <w:proofErr w:type="spellStart"/>
      <w:r w:rsidRPr="00DC12D5">
        <w:rPr>
          <w:rFonts w:ascii="Courier New" w:hAnsi="Courier New" w:cs="Courier New"/>
          <w:sz w:val="18"/>
          <w:szCs w:val="18"/>
        </w:rPr>
        <w:t>numéro</w:t>
      </w:r>
      <w:proofErr w:type="spellEnd"/>
      <w:r w:rsidRPr="00DC12D5">
        <w:rPr>
          <w:rFonts w:ascii="Courier New" w:hAnsi="Courier New" w:cs="Courier New"/>
          <w:sz w:val="18"/>
          <w:szCs w:val="18"/>
        </w:rPr>
        <w:t xml:space="preserve"> </w:t>
      </w:r>
      <w:proofErr w:type="spellStart"/>
      <w:r w:rsidRPr="00DC12D5">
        <w:rPr>
          <w:rFonts w:ascii="Courier New" w:hAnsi="Courier New" w:cs="Courier New"/>
          <w:sz w:val="18"/>
          <w:szCs w:val="18"/>
        </w:rPr>
        <w:t>commençant</w:t>
      </w:r>
      <w:proofErr w:type="spellEnd"/>
      <w:r w:rsidRPr="00DC12D5">
        <w:rPr>
          <w:rFonts w:ascii="Courier New" w:hAnsi="Courier New" w:cs="Courier New"/>
          <w:sz w:val="18"/>
          <w:szCs w:val="18"/>
        </w:rPr>
        <w:t xml:space="preserve"> par 0 </w:t>
      </w:r>
      <w:proofErr w:type="spellStart"/>
      <w:r w:rsidRPr="00DC12D5">
        <w:rPr>
          <w:rFonts w:ascii="Courier New" w:hAnsi="Courier New" w:cs="Courier New"/>
          <w:sz w:val="18"/>
          <w:szCs w:val="18"/>
        </w:rPr>
        <w:t>suivi</w:t>
      </w:r>
      <w:proofErr w:type="spellEnd"/>
      <w:r w:rsidRPr="00DC12D5">
        <w:rPr>
          <w:rFonts w:ascii="Courier New" w:hAnsi="Courier New" w:cs="Courier New"/>
          <w:sz w:val="18"/>
          <w:szCs w:val="18"/>
        </w:rPr>
        <w:t xml:space="preserve"> de 9 chiffres</w:t>
      </w:r>
    </w:p>
    <w:p w14:paraId="43571A35"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lastRenderedPageBreak/>
        <w:t xml:space="preserve">; est </w:t>
      </w:r>
      <w:proofErr w:type="spellStart"/>
      <w:r w:rsidRPr="00DC12D5">
        <w:rPr>
          <w:rFonts w:ascii="Courier New" w:hAnsi="Courier New" w:cs="Courier New"/>
          <w:sz w:val="18"/>
          <w:szCs w:val="18"/>
        </w:rPr>
        <w:t>acheminé</w:t>
      </w:r>
      <w:proofErr w:type="spellEnd"/>
      <w:r w:rsidRPr="00DC12D5">
        <w:rPr>
          <w:rFonts w:ascii="Courier New" w:hAnsi="Courier New" w:cs="Courier New"/>
          <w:sz w:val="18"/>
          <w:szCs w:val="18"/>
        </w:rPr>
        <w:t xml:space="preserve"> vers </w:t>
      </w:r>
      <w:proofErr w:type="spellStart"/>
      <w:r w:rsidRPr="00DC12D5">
        <w:rPr>
          <w:rFonts w:ascii="Courier New" w:hAnsi="Courier New" w:cs="Courier New"/>
          <w:sz w:val="18"/>
          <w:szCs w:val="18"/>
        </w:rPr>
        <w:t>l'opérateur</w:t>
      </w:r>
      <w:proofErr w:type="spellEnd"/>
      <w:r w:rsidRPr="00DC12D5">
        <w:rPr>
          <w:rFonts w:ascii="Courier New" w:hAnsi="Courier New" w:cs="Courier New"/>
          <w:sz w:val="18"/>
          <w:szCs w:val="18"/>
        </w:rPr>
        <w:t xml:space="preserve"> via le trunk "provider"</w:t>
      </w:r>
    </w:p>
    <w:p w14:paraId="7F953080" w14:textId="77777777" w:rsidR="00DC12D5" w:rsidRPr="00DC12D5" w:rsidRDefault="00DC12D5" w:rsidP="00DC12D5">
      <w:pPr>
        <w:spacing w:line="240" w:lineRule="auto"/>
        <w:rPr>
          <w:rFonts w:ascii="Courier New" w:hAnsi="Courier New" w:cs="Courier New"/>
          <w:sz w:val="18"/>
          <w:szCs w:val="18"/>
        </w:rPr>
      </w:pPr>
    </w:p>
    <w:p w14:paraId="3C8B4ABF" w14:textId="77777777" w:rsidR="00DC12D5" w:rsidRPr="00DC12D5" w:rsidRDefault="00DC12D5" w:rsidP="00DC12D5">
      <w:pPr>
        <w:spacing w:line="240" w:lineRule="auto"/>
        <w:rPr>
          <w:rFonts w:ascii="Courier New" w:hAnsi="Courier New" w:cs="Courier New"/>
          <w:sz w:val="18"/>
          <w:szCs w:val="18"/>
        </w:rPr>
      </w:pPr>
      <w:r w:rsidRPr="00DC12D5">
        <w:rPr>
          <w:rFonts w:ascii="Courier New" w:hAnsi="Courier New" w:cs="Courier New"/>
          <w:sz w:val="18"/>
          <w:szCs w:val="18"/>
        </w:rPr>
        <w:t xml:space="preserve"> same =&gt; </w:t>
      </w:r>
      <w:proofErr w:type="spellStart"/>
      <w:proofErr w:type="gramStart"/>
      <w:r w:rsidRPr="00DC12D5">
        <w:rPr>
          <w:rFonts w:ascii="Courier New" w:hAnsi="Courier New" w:cs="Courier New"/>
          <w:sz w:val="18"/>
          <w:szCs w:val="18"/>
        </w:rPr>
        <w:t>n,Hangup</w:t>
      </w:r>
      <w:proofErr w:type="spellEnd"/>
      <w:proofErr w:type="gramEnd"/>
      <w:r w:rsidRPr="00DC12D5">
        <w:rPr>
          <w:rFonts w:ascii="Courier New" w:hAnsi="Courier New" w:cs="Courier New"/>
          <w:sz w:val="18"/>
          <w:szCs w:val="18"/>
        </w:rPr>
        <w:t>()</w:t>
      </w:r>
    </w:p>
    <w:p w14:paraId="19C31909" w14:textId="360DE441" w:rsidR="00897B3E" w:rsidRDefault="00897B3E" w:rsidP="00775283">
      <w:r w:rsidRPr="00897B3E">
        <w:rPr>
          <w:noProof/>
        </w:rPr>
        <w:drawing>
          <wp:inline distT="0" distB="0" distL="0" distR="0" wp14:anchorId="4DFA5160" wp14:editId="06EFABF5">
            <wp:extent cx="6332220" cy="4229735"/>
            <wp:effectExtent l="0" t="0" r="0" b="0"/>
            <wp:docPr id="4537829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82951" name=""/>
                    <pic:cNvPicPr/>
                  </pic:nvPicPr>
                  <pic:blipFill>
                    <a:blip r:embed="rId20"/>
                    <a:stretch>
                      <a:fillRect/>
                    </a:stretch>
                  </pic:blipFill>
                  <pic:spPr>
                    <a:xfrm>
                      <a:off x="0" y="0"/>
                      <a:ext cx="6332220" cy="4229735"/>
                    </a:xfrm>
                    <a:prstGeom prst="rect">
                      <a:avLst/>
                    </a:prstGeom>
                  </pic:spPr>
                </pic:pic>
              </a:graphicData>
            </a:graphic>
          </wp:inline>
        </w:drawing>
      </w:r>
    </w:p>
    <w:p w14:paraId="7957D627" w14:textId="77777777" w:rsidR="00967FDC" w:rsidRDefault="00000000">
      <w:pPr>
        <w:pStyle w:val="Titre2"/>
      </w:pPr>
      <w:bookmarkStart w:id="12" w:name="_Toc231980883"/>
      <w:r>
        <w:t>5.5 Rechargement des configurations</w:t>
      </w:r>
      <w:bookmarkEnd w:id="12"/>
    </w:p>
    <w:p w14:paraId="39BF83A4" w14:textId="77777777" w:rsidR="00967FDC" w:rsidRDefault="00000000">
      <w:r>
        <w:rPr>
          <w:rFonts w:ascii="Consolas" w:hAnsi="Consolas"/>
          <w:sz w:val="19"/>
        </w:rPr>
        <w:t>asterisk -rx "dialplan reload"</w:t>
      </w:r>
    </w:p>
    <w:p w14:paraId="0329EC98" w14:textId="77777777" w:rsidR="00967FDC" w:rsidRDefault="00000000">
      <w:r>
        <w:rPr>
          <w:rFonts w:ascii="Consolas" w:hAnsi="Consolas"/>
          <w:sz w:val="19"/>
        </w:rPr>
        <w:t>asterisk -rx "module reload res_pjsip.so"</w:t>
      </w:r>
    </w:p>
    <w:p w14:paraId="7A6637AA" w14:textId="77777777" w:rsidR="00967FDC" w:rsidRDefault="00000000">
      <w:r>
        <w:rPr>
          <w:rFonts w:ascii="Consolas" w:hAnsi="Consolas"/>
          <w:sz w:val="19"/>
        </w:rPr>
        <w:t>asterisk -rx "core reload"</w:t>
      </w:r>
    </w:p>
    <w:p w14:paraId="3E727AA8" w14:textId="77777777" w:rsidR="00967FDC" w:rsidRDefault="00000000">
      <w:pPr>
        <w:pStyle w:val="Titre1"/>
      </w:pPr>
      <w:bookmarkStart w:id="13" w:name="_Toc231980884"/>
      <w:r>
        <w:t>6. Configuration des terminaux utilisateurs</w:t>
      </w:r>
      <w:bookmarkEnd w:id="13"/>
    </w:p>
    <w:p w14:paraId="48D86037" w14:textId="77777777" w:rsidR="00967FDC" w:rsidRDefault="00000000">
      <w:r>
        <w:t>Les artistes utilisent des softphones configurés avec l'adresse IP publique de l'instance Debian. Les réglages sont identiques sur Zoiper ou 3CX, seuls l'identifiant et le mot de passe changent selon l'extension.</w:t>
      </w:r>
    </w:p>
    <w:tbl>
      <w:tblPr>
        <w:tblStyle w:val="Grilledutableau"/>
        <w:tblW w:w="0" w:type="auto"/>
        <w:tblLook w:val="04A0" w:firstRow="1" w:lastRow="0" w:firstColumn="1" w:lastColumn="0" w:noHBand="0" w:noVBand="1"/>
      </w:tblPr>
      <w:tblGrid>
        <w:gridCol w:w="4981"/>
        <w:gridCol w:w="4981"/>
      </w:tblGrid>
      <w:tr w:rsidR="00967FDC" w14:paraId="3ED8E3D4" w14:textId="77777777">
        <w:tc>
          <w:tcPr>
            <w:tcW w:w="4986" w:type="dxa"/>
          </w:tcPr>
          <w:p w14:paraId="2FEFE803" w14:textId="77777777" w:rsidR="00967FDC" w:rsidRDefault="00000000">
            <w:r>
              <w:t>Paramètre</w:t>
            </w:r>
          </w:p>
        </w:tc>
        <w:tc>
          <w:tcPr>
            <w:tcW w:w="4986" w:type="dxa"/>
          </w:tcPr>
          <w:p w14:paraId="21A48040" w14:textId="77777777" w:rsidR="00967FDC" w:rsidRDefault="00000000">
            <w:r>
              <w:t>Valeur</w:t>
            </w:r>
          </w:p>
        </w:tc>
      </w:tr>
      <w:tr w:rsidR="00967FDC" w14:paraId="0EF5752A" w14:textId="77777777">
        <w:tc>
          <w:tcPr>
            <w:tcW w:w="4986" w:type="dxa"/>
          </w:tcPr>
          <w:p w14:paraId="21A907EC" w14:textId="77777777" w:rsidR="00967FDC" w:rsidRDefault="00000000">
            <w:r>
              <w:t>Serveur</w:t>
            </w:r>
          </w:p>
        </w:tc>
        <w:tc>
          <w:tcPr>
            <w:tcW w:w="4986" w:type="dxa"/>
          </w:tcPr>
          <w:p w14:paraId="6CA19C48" w14:textId="77777777" w:rsidR="00967FDC" w:rsidRDefault="00000000">
            <w:r>
              <w:t>13.36.210.156</w:t>
            </w:r>
          </w:p>
        </w:tc>
      </w:tr>
      <w:tr w:rsidR="00967FDC" w14:paraId="7CC5D231" w14:textId="77777777">
        <w:tc>
          <w:tcPr>
            <w:tcW w:w="4986" w:type="dxa"/>
          </w:tcPr>
          <w:p w14:paraId="799C7B3C" w14:textId="77777777" w:rsidR="00967FDC" w:rsidRDefault="00000000">
            <w:r>
              <w:t>Port SIP</w:t>
            </w:r>
          </w:p>
        </w:tc>
        <w:tc>
          <w:tcPr>
            <w:tcW w:w="4986" w:type="dxa"/>
          </w:tcPr>
          <w:p w14:paraId="0330A8BB" w14:textId="77777777" w:rsidR="00967FDC" w:rsidRDefault="00000000">
            <w:r>
              <w:t>5060</w:t>
            </w:r>
          </w:p>
        </w:tc>
      </w:tr>
      <w:tr w:rsidR="00967FDC" w14:paraId="00EA903E" w14:textId="77777777">
        <w:tc>
          <w:tcPr>
            <w:tcW w:w="4986" w:type="dxa"/>
          </w:tcPr>
          <w:p w14:paraId="4C1D8DD9" w14:textId="77777777" w:rsidR="00967FDC" w:rsidRDefault="00000000">
            <w:r>
              <w:t>Transport</w:t>
            </w:r>
          </w:p>
        </w:tc>
        <w:tc>
          <w:tcPr>
            <w:tcW w:w="4986" w:type="dxa"/>
          </w:tcPr>
          <w:p w14:paraId="24D7ABE7" w14:textId="77777777" w:rsidR="00967FDC" w:rsidRDefault="00000000">
            <w:r>
              <w:t>UDP</w:t>
            </w:r>
          </w:p>
        </w:tc>
      </w:tr>
      <w:tr w:rsidR="00967FDC" w14:paraId="5B808736" w14:textId="77777777">
        <w:tc>
          <w:tcPr>
            <w:tcW w:w="4986" w:type="dxa"/>
          </w:tcPr>
          <w:p w14:paraId="41AC4D66" w14:textId="77777777" w:rsidR="00967FDC" w:rsidRDefault="00000000">
            <w:r>
              <w:t>Codec</w:t>
            </w:r>
          </w:p>
        </w:tc>
        <w:tc>
          <w:tcPr>
            <w:tcW w:w="4986" w:type="dxa"/>
          </w:tcPr>
          <w:p w14:paraId="0A2228B6" w14:textId="77777777" w:rsidR="00967FDC" w:rsidRDefault="00000000">
            <w:r>
              <w:t>G.711 ulaw</w:t>
            </w:r>
          </w:p>
        </w:tc>
      </w:tr>
      <w:tr w:rsidR="00967FDC" w14:paraId="6C9202C6" w14:textId="77777777">
        <w:tc>
          <w:tcPr>
            <w:tcW w:w="4986" w:type="dxa"/>
          </w:tcPr>
          <w:p w14:paraId="6CD00C30" w14:textId="77777777" w:rsidR="00967FDC" w:rsidRDefault="00000000">
            <w:r>
              <w:t>Utilisateur</w:t>
            </w:r>
          </w:p>
        </w:tc>
        <w:tc>
          <w:tcPr>
            <w:tcW w:w="4986" w:type="dxa"/>
          </w:tcPr>
          <w:p w14:paraId="04708B05" w14:textId="77777777" w:rsidR="00967FDC" w:rsidRDefault="00000000">
            <w:r>
              <w:t>200 / 201 / 202 / 203</w:t>
            </w:r>
          </w:p>
        </w:tc>
      </w:tr>
      <w:tr w:rsidR="00967FDC" w14:paraId="07BD3B6B" w14:textId="77777777">
        <w:tc>
          <w:tcPr>
            <w:tcW w:w="4986" w:type="dxa"/>
          </w:tcPr>
          <w:p w14:paraId="38815C78" w14:textId="77777777" w:rsidR="00967FDC" w:rsidRDefault="00000000">
            <w:r>
              <w:lastRenderedPageBreak/>
              <w:t>Mot de passe</w:t>
            </w:r>
          </w:p>
        </w:tc>
        <w:tc>
          <w:tcPr>
            <w:tcW w:w="4986" w:type="dxa"/>
          </w:tcPr>
          <w:p w14:paraId="55C528DB" w14:textId="77777777" w:rsidR="00967FDC" w:rsidRDefault="00000000">
            <w:r>
              <w:t>Selon le compte</w:t>
            </w:r>
          </w:p>
        </w:tc>
      </w:tr>
    </w:tbl>
    <w:p w14:paraId="019D33E5" w14:textId="43537292" w:rsidR="00967FDC" w:rsidRDefault="00000000">
      <w:r>
        <w:t xml:space="preserve"> </w:t>
      </w:r>
      <w:r w:rsidR="00775283" w:rsidRPr="00775283">
        <w:rPr>
          <w:noProof/>
        </w:rPr>
        <w:drawing>
          <wp:inline distT="0" distB="0" distL="0" distR="0" wp14:anchorId="24397F5E" wp14:editId="41615E89">
            <wp:extent cx="2201949" cy="3489399"/>
            <wp:effectExtent l="0" t="0" r="8255" b="0"/>
            <wp:docPr id="15553460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46031" name=""/>
                    <pic:cNvPicPr/>
                  </pic:nvPicPr>
                  <pic:blipFill>
                    <a:blip r:embed="rId21"/>
                    <a:stretch>
                      <a:fillRect/>
                    </a:stretch>
                  </pic:blipFill>
                  <pic:spPr>
                    <a:xfrm>
                      <a:off x="0" y="0"/>
                      <a:ext cx="2206089" cy="3495959"/>
                    </a:xfrm>
                    <a:prstGeom prst="rect">
                      <a:avLst/>
                    </a:prstGeom>
                  </pic:spPr>
                </pic:pic>
              </a:graphicData>
            </a:graphic>
          </wp:inline>
        </w:drawing>
      </w:r>
      <w:r w:rsidR="00775283" w:rsidRPr="00775283">
        <w:rPr>
          <w:noProof/>
        </w:rPr>
        <w:drawing>
          <wp:inline distT="0" distB="0" distL="0" distR="0" wp14:anchorId="735F2939" wp14:editId="24BD55E9">
            <wp:extent cx="1920406" cy="3299746"/>
            <wp:effectExtent l="0" t="0" r="3810" b="0"/>
            <wp:docPr id="19422210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21099" name=""/>
                    <pic:cNvPicPr/>
                  </pic:nvPicPr>
                  <pic:blipFill>
                    <a:blip r:embed="rId22"/>
                    <a:stretch>
                      <a:fillRect/>
                    </a:stretch>
                  </pic:blipFill>
                  <pic:spPr>
                    <a:xfrm>
                      <a:off x="0" y="0"/>
                      <a:ext cx="1920406" cy="3299746"/>
                    </a:xfrm>
                    <a:prstGeom prst="rect">
                      <a:avLst/>
                    </a:prstGeom>
                  </pic:spPr>
                </pic:pic>
              </a:graphicData>
            </a:graphic>
          </wp:inline>
        </w:drawing>
      </w:r>
    </w:p>
    <w:p w14:paraId="06DC7844" w14:textId="77777777" w:rsidR="00967FDC" w:rsidRDefault="00000000">
      <w:pPr>
        <w:pStyle w:val="Titre1"/>
      </w:pPr>
      <w:bookmarkStart w:id="14" w:name="_Toc231980885"/>
      <w:r>
        <w:t xml:space="preserve">7. </w:t>
      </w:r>
      <w:proofErr w:type="spellStart"/>
      <w:r>
        <w:t>Vérifications</w:t>
      </w:r>
      <w:proofErr w:type="spellEnd"/>
      <w:r>
        <w:t xml:space="preserve"> </w:t>
      </w:r>
      <w:proofErr w:type="spellStart"/>
      <w:r>
        <w:t>système</w:t>
      </w:r>
      <w:proofErr w:type="spellEnd"/>
      <w:r>
        <w:t xml:space="preserve"> et diagnostic</w:t>
      </w:r>
      <w:bookmarkEnd w:id="14"/>
    </w:p>
    <w:p w14:paraId="52FE724A" w14:textId="77777777" w:rsidR="00967FDC" w:rsidRDefault="00000000">
      <w:r>
        <w:t>Plusieurs commandes d'administration permettent de vérifier rapidement si le système fonctionne correctement et d'identifier les erreurs éventuelles de configuration.</w:t>
      </w:r>
    </w:p>
    <w:p w14:paraId="06735EF6" w14:textId="77777777" w:rsidR="00967FDC" w:rsidRDefault="00000000">
      <w:r>
        <w:rPr>
          <w:rFonts w:ascii="Consolas" w:hAnsi="Consolas"/>
          <w:sz w:val="19"/>
        </w:rPr>
        <w:t>systemctl status asterisk</w:t>
      </w:r>
    </w:p>
    <w:p w14:paraId="130EA58A" w14:textId="77777777" w:rsidR="00967FDC" w:rsidRDefault="00000000">
      <w:r>
        <w:rPr>
          <w:rFonts w:ascii="Consolas" w:hAnsi="Consolas"/>
          <w:sz w:val="19"/>
        </w:rPr>
        <w:t>asterisk -rx "pjsip show endpoints"</w:t>
      </w:r>
    </w:p>
    <w:p w14:paraId="33F14C04" w14:textId="77777777" w:rsidR="00967FDC" w:rsidRDefault="00000000">
      <w:r>
        <w:rPr>
          <w:rFonts w:ascii="Consolas" w:hAnsi="Consolas"/>
          <w:sz w:val="19"/>
        </w:rPr>
        <w:t>asterisk -rx "pjsip show contacts"</w:t>
      </w:r>
    </w:p>
    <w:p w14:paraId="4AFE07B9" w14:textId="77777777" w:rsidR="00967FDC" w:rsidRDefault="00000000">
      <w:r>
        <w:rPr>
          <w:rFonts w:ascii="Consolas" w:hAnsi="Consolas"/>
          <w:sz w:val="19"/>
        </w:rPr>
        <w:t>asterisk -rx "pjsip show transports"</w:t>
      </w:r>
    </w:p>
    <w:p w14:paraId="0E7B2EFC" w14:textId="77777777" w:rsidR="00967FDC" w:rsidRDefault="00000000">
      <w:r>
        <w:rPr>
          <w:rFonts w:ascii="Consolas" w:hAnsi="Consolas"/>
          <w:sz w:val="19"/>
        </w:rPr>
        <w:t>asterisk -rx "dialplan show check_time"</w:t>
      </w:r>
    </w:p>
    <w:p w14:paraId="26C626CE" w14:textId="77777777" w:rsidR="00967FDC" w:rsidRDefault="00000000">
      <w:r>
        <w:rPr>
          <w:rFonts w:ascii="Consolas" w:hAnsi="Consolas"/>
          <w:sz w:val="19"/>
        </w:rPr>
        <w:t>asterisk -rx "dialplan show ivr"</w:t>
      </w:r>
    </w:p>
    <w:p w14:paraId="0B50FFAA" w14:textId="3B63B6E0" w:rsidR="00967FDC" w:rsidRDefault="00000000">
      <w:r>
        <w:rPr>
          <w:rFonts w:ascii="Consolas" w:hAnsi="Consolas"/>
          <w:sz w:val="19"/>
        </w:rPr>
        <w:t>asterisk -</w:t>
      </w:r>
      <w:proofErr w:type="spellStart"/>
      <w:r>
        <w:rPr>
          <w:rFonts w:ascii="Consolas" w:hAnsi="Consolas"/>
          <w:sz w:val="19"/>
        </w:rPr>
        <w:t>rvvvv</w:t>
      </w:r>
      <w:proofErr w:type="spellEnd"/>
    </w:p>
    <w:p w14:paraId="3D6CCBE3" w14:textId="522D1729" w:rsidR="00967FDC" w:rsidRDefault="00000000">
      <w:pPr>
        <w:pStyle w:val="Titre1"/>
      </w:pPr>
      <w:bookmarkStart w:id="15" w:name="_Toc231980886"/>
      <w:r>
        <w:t>8. Plan de test</w:t>
      </w:r>
      <w:r w:rsidR="00EB562D">
        <w:t>s</w:t>
      </w:r>
      <w:r>
        <w:t xml:space="preserve"> </w:t>
      </w:r>
      <w:proofErr w:type="spellStart"/>
      <w:r w:rsidR="00EB562D">
        <w:t>detaillés</w:t>
      </w:r>
      <w:bookmarkEnd w:id="15"/>
      <w:proofErr w:type="spellEnd"/>
    </w:p>
    <w:p w14:paraId="11D6A6F9" w14:textId="77777777" w:rsidR="00967FDC" w:rsidRDefault="00000000">
      <w:r>
        <w:t>Les tests ont été réalisés de manière progressive afin de valider chaque bloc fonctionnel du projet. Le tableau ci-dessous peut être complété avec des captures d'écran, des résultats d'appels ou des extraits de logs.</w:t>
      </w:r>
    </w:p>
    <w:tbl>
      <w:tblPr>
        <w:tblStyle w:val="Grilledutableau"/>
        <w:tblW w:w="0" w:type="auto"/>
        <w:tblLook w:val="04A0" w:firstRow="1" w:lastRow="0" w:firstColumn="1" w:lastColumn="0" w:noHBand="0" w:noVBand="1"/>
      </w:tblPr>
      <w:tblGrid>
        <w:gridCol w:w="1129"/>
        <w:gridCol w:w="2410"/>
        <w:gridCol w:w="2552"/>
        <w:gridCol w:w="3871"/>
      </w:tblGrid>
      <w:tr w:rsidR="00967FDC" w14:paraId="0DA968EE" w14:textId="77777777" w:rsidTr="00EB562D">
        <w:tc>
          <w:tcPr>
            <w:tcW w:w="1129" w:type="dxa"/>
          </w:tcPr>
          <w:p w14:paraId="72D05A52" w14:textId="77777777" w:rsidR="00967FDC" w:rsidRDefault="00000000">
            <w:r>
              <w:t>Phase</w:t>
            </w:r>
          </w:p>
        </w:tc>
        <w:tc>
          <w:tcPr>
            <w:tcW w:w="2410" w:type="dxa"/>
          </w:tcPr>
          <w:p w14:paraId="3E260103" w14:textId="77777777" w:rsidR="00967FDC" w:rsidRDefault="00000000">
            <w:proofErr w:type="spellStart"/>
            <w:r>
              <w:t>Commande</w:t>
            </w:r>
            <w:proofErr w:type="spellEnd"/>
            <w:r>
              <w:t xml:space="preserve"> / action</w:t>
            </w:r>
          </w:p>
        </w:tc>
        <w:tc>
          <w:tcPr>
            <w:tcW w:w="2552" w:type="dxa"/>
          </w:tcPr>
          <w:p w14:paraId="5301A86E" w14:textId="77777777" w:rsidR="00967FDC" w:rsidRDefault="00000000">
            <w:proofErr w:type="spellStart"/>
            <w:r>
              <w:t>Résultat</w:t>
            </w:r>
            <w:proofErr w:type="spellEnd"/>
            <w:r>
              <w:t xml:space="preserve"> </w:t>
            </w:r>
            <w:proofErr w:type="spellStart"/>
            <w:r>
              <w:t>attendu</w:t>
            </w:r>
            <w:proofErr w:type="spellEnd"/>
          </w:p>
        </w:tc>
        <w:tc>
          <w:tcPr>
            <w:tcW w:w="3871" w:type="dxa"/>
          </w:tcPr>
          <w:p w14:paraId="01A763B9" w14:textId="77777777" w:rsidR="00967FDC" w:rsidRDefault="00000000">
            <w:r>
              <w:t>Observation</w:t>
            </w:r>
          </w:p>
        </w:tc>
      </w:tr>
      <w:tr w:rsidR="00967FDC" w14:paraId="55AF5989" w14:textId="77777777" w:rsidTr="00EB562D">
        <w:tc>
          <w:tcPr>
            <w:tcW w:w="1129" w:type="dxa"/>
          </w:tcPr>
          <w:p w14:paraId="372B3932" w14:textId="77777777" w:rsidR="00967FDC" w:rsidRDefault="00000000">
            <w:r>
              <w:t>1</w:t>
            </w:r>
          </w:p>
        </w:tc>
        <w:tc>
          <w:tcPr>
            <w:tcW w:w="2410" w:type="dxa"/>
          </w:tcPr>
          <w:p w14:paraId="103E0421" w14:textId="77777777" w:rsidR="00967FDC" w:rsidRDefault="00000000">
            <w:proofErr w:type="spellStart"/>
            <w:r>
              <w:t>systemctl</w:t>
            </w:r>
            <w:proofErr w:type="spellEnd"/>
            <w:r>
              <w:t xml:space="preserve"> status asterisk</w:t>
            </w:r>
          </w:p>
        </w:tc>
        <w:tc>
          <w:tcPr>
            <w:tcW w:w="2552" w:type="dxa"/>
          </w:tcPr>
          <w:p w14:paraId="36311066" w14:textId="77777777" w:rsidR="00967FDC" w:rsidRDefault="00000000">
            <w:r>
              <w:t xml:space="preserve">Service </w:t>
            </w:r>
            <w:proofErr w:type="spellStart"/>
            <w:r>
              <w:t>actif</w:t>
            </w:r>
            <w:proofErr w:type="spellEnd"/>
          </w:p>
        </w:tc>
        <w:tc>
          <w:tcPr>
            <w:tcW w:w="3871" w:type="dxa"/>
          </w:tcPr>
          <w:p w14:paraId="134EEB8E" w14:textId="06BFE727" w:rsidR="00967FDC" w:rsidRDefault="00EB562D">
            <w:r w:rsidRPr="00EB562D">
              <w:t xml:space="preserve">Le service Asterisk est bien </w:t>
            </w:r>
            <w:proofErr w:type="spellStart"/>
            <w:r w:rsidRPr="00EB562D">
              <w:t>démarré</w:t>
            </w:r>
            <w:proofErr w:type="spellEnd"/>
            <w:r w:rsidRPr="00EB562D">
              <w:t xml:space="preserve"> et </w:t>
            </w:r>
            <w:proofErr w:type="spellStart"/>
            <w:r w:rsidRPr="00EB562D">
              <w:t>en</w:t>
            </w:r>
            <w:proofErr w:type="spellEnd"/>
            <w:r w:rsidRPr="00EB562D">
              <w:t xml:space="preserve"> </w:t>
            </w:r>
            <w:proofErr w:type="spellStart"/>
            <w:r w:rsidRPr="00EB562D">
              <w:t>cours</w:t>
            </w:r>
            <w:proofErr w:type="spellEnd"/>
            <w:r w:rsidRPr="00EB562D">
              <w:t xml:space="preserve"> </w:t>
            </w:r>
            <w:proofErr w:type="spellStart"/>
            <w:r w:rsidRPr="00EB562D">
              <w:t>d'exécution</w:t>
            </w:r>
            <w:proofErr w:type="spellEnd"/>
            <w:r w:rsidRPr="00EB562D">
              <w:t xml:space="preserve"> (active (running))</w:t>
            </w:r>
          </w:p>
        </w:tc>
      </w:tr>
      <w:tr w:rsidR="00967FDC" w14:paraId="42EA4179" w14:textId="77777777" w:rsidTr="00EB562D">
        <w:tc>
          <w:tcPr>
            <w:tcW w:w="1129" w:type="dxa"/>
          </w:tcPr>
          <w:p w14:paraId="430ACA64" w14:textId="77777777" w:rsidR="00967FDC" w:rsidRDefault="00000000">
            <w:r>
              <w:lastRenderedPageBreak/>
              <w:t>1</w:t>
            </w:r>
          </w:p>
        </w:tc>
        <w:tc>
          <w:tcPr>
            <w:tcW w:w="2410" w:type="dxa"/>
          </w:tcPr>
          <w:p w14:paraId="10032E34" w14:textId="77777777" w:rsidR="00967FDC" w:rsidRDefault="00000000">
            <w:r>
              <w:t>asterisk -</w:t>
            </w:r>
            <w:proofErr w:type="spellStart"/>
            <w:r>
              <w:t>rx</w:t>
            </w:r>
            <w:proofErr w:type="spellEnd"/>
            <w:r>
              <w:t xml:space="preserve"> "</w:t>
            </w:r>
            <w:proofErr w:type="spellStart"/>
            <w:r>
              <w:t>pjsip</w:t>
            </w:r>
            <w:proofErr w:type="spellEnd"/>
            <w:r>
              <w:t xml:space="preserve"> show endpoints"</w:t>
            </w:r>
          </w:p>
        </w:tc>
        <w:tc>
          <w:tcPr>
            <w:tcW w:w="2552" w:type="dxa"/>
          </w:tcPr>
          <w:p w14:paraId="65104C7E" w14:textId="77777777" w:rsidR="00967FDC" w:rsidRDefault="00000000">
            <w:proofErr w:type="spellStart"/>
            <w:r>
              <w:t>Postes</w:t>
            </w:r>
            <w:proofErr w:type="spellEnd"/>
            <w:r>
              <w:t xml:space="preserve"> </w:t>
            </w:r>
            <w:proofErr w:type="spellStart"/>
            <w:r>
              <w:t>visibles</w:t>
            </w:r>
            <w:proofErr w:type="spellEnd"/>
          </w:p>
        </w:tc>
        <w:tc>
          <w:tcPr>
            <w:tcW w:w="3871" w:type="dxa"/>
          </w:tcPr>
          <w:p w14:paraId="3D53622E" w14:textId="4C108534" w:rsidR="00967FDC" w:rsidRDefault="00EB562D">
            <w:r w:rsidRPr="00EB562D">
              <w:t xml:space="preserve">Les endpoints 200, 201, 202, 203 </w:t>
            </w:r>
            <w:proofErr w:type="spellStart"/>
            <w:r w:rsidRPr="00EB562D">
              <w:t>apparaissent</w:t>
            </w:r>
            <w:proofErr w:type="spellEnd"/>
            <w:r w:rsidRPr="00EB562D">
              <w:t xml:space="preserve"> dans la </w:t>
            </w:r>
            <w:proofErr w:type="spellStart"/>
            <w:r w:rsidRPr="00EB562D">
              <w:t>liste</w:t>
            </w:r>
            <w:proofErr w:type="spellEnd"/>
            <w:r w:rsidRPr="00EB562D">
              <w:t xml:space="preserve"> avec </w:t>
            </w:r>
            <w:proofErr w:type="spellStart"/>
            <w:r w:rsidRPr="00EB562D">
              <w:t>leur</w:t>
            </w:r>
            <w:proofErr w:type="spellEnd"/>
            <w:r w:rsidRPr="00EB562D">
              <w:t xml:space="preserve"> </w:t>
            </w:r>
            <w:proofErr w:type="spellStart"/>
            <w:r w:rsidRPr="00EB562D">
              <w:t>statut</w:t>
            </w:r>
            <w:proofErr w:type="spellEnd"/>
          </w:p>
        </w:tc>
      </w:tr>
      <w:tr w:rsidR="00967FDC" w14:paraId="4B24FC5B" w14:textId="77777777" w:rsidTr="00EB562D">
        <w:tc>
          <w:tcPr>
            <w:tcW w:w="1129" w:type="dxa"/>
          </w:tcPr>
          <w:p w14:paraId="2FDE92BA" w14:textId="77777777" w:rsidR="00967FDC" w:rsidRDefault="00000000">
            <w:r>
              <w:t>2</w:t>
            </w:r>
          </w:p>
        </w:tc>
        <w:tc>
          <w:tcPr>
            <w:tcW w:w="2410" w:type="dxa"/>
          </w:tcPr>
          <w:p w14:paraId="08AFC643" w14:textId="77777777" w:rsidR="00967FDC" w:rsidRDefault="00000000">
            <w:proofErr w:type="spellStart"/>
            <w:r>
              <w:t>Connexion</w:t>
            </w:r>
            <w:proofErr w:type="spellEnd"/>
            <w:r>
              <w:t xml:space="preserve"> du poste 200</w:t>
            </w:r>
          </w:p>
        </w:tc>
        <w:tc>
          <w:tcPr>
            <w:tcW w:w="2552" w:type="dxa"/>
          </w:tcPr>
          <w:p w14:paraId="5A559FE7" w14:textId="77777777" w:rsidR="00967FDC" w:rsidRDefault="00000000">
            <w:proofErr w:type="spellStart"/>
            <w:r>
              <w:t>Statut</w:t>
            </w:r>
            <w:proofErr w:type="spellEnd"/>
            <w:r>
              <w:t xml:space="preserve"> Avail</w:t>
            </w:r>
          </w:p>
        </w:tc>
        <w:tc>
          <w:tcPr>
            <w:tcW w:w="3871" w:type="dxa"/>
          </w:tcPr>
          <w:p w14:paraId="21E4372A" w14:textId="2E1A959D" w:rsidR="00967FDC" w:rsidRDefault="00EB562D">
            <w:r w:rsidRPr="00EB562D">
              <w:t xml:space="preserve">Le poste 200 passe </w:t>
            </w:r>
            <w:proofErr w:type="spellStart"/>
            <w:r w:rsidRPr="00EB562D">
              <w:t>en</w:t>
            </w:r>
            <w:proofErr w:type="spellEnd"/>
            <w:r w:rsidRPr="00EB562D">
              <w:t xml:space="preserve"> </w:t>
            </w:r>
            <w:proofErr w:type="spellStart"/>
            <w:r w:rsidRPr="00EB562D">
              <w:t>statut</w:t>
            </w:r>
            <w:proofErr w:type="spellEnd"/>
            <w:r w:rsidRPr="00EB562D">
              <w:t xml:space="preserve"> Avail dans </w:t>
            </w:r>
            <w:proofErr w:type="spellStart"/>
            <w:r w:rsidRPr="00EB562D">
              <w:t>pjsip</w:t>
            </w:r>
            <w:proofErr w:type="spellEnd"/>
            <w:r w:rsidRPr="00EB562D">
              <w:t xml:space="preserve"> show endpoints</w:t>
            </w:r>
          </w:p>
        </w:tc>
      </w:tr>
      <w:tr w:rsidR="00967FDC" w14:paraId="639B362F" w14:textId="77777777" w:rsidTr="00EB562D">
        <w:tc>
          <w:tcPr>
            <w:tcW w:w="1129" w:type="dxa"/>
          </w:tcPr>
          <w:p w14:paraId="6C0087B9" w14:textId="77777777" w:rsidR="00967FDC" w:rsidRDefault="00000000">
            <w:r>
              <w:t>3</w:t>
            </w:r>
          </w:p>
        </w:tc>
        <w:tc>
          <w:tcPr>
            <w:tcW w:w="2410" w:type="dxa"/>
          </w:tcPr>
          <w:p w14:paraId="6B63A59D" w14:textId="77777777" w:rsidR="00967FDC" w:rsidRDefault="00000000">
            <w:r>
              <w:t xml:space="preserve">200 </w:t>
            </w:r>
            <w:proofErr w:type="spellStart"/>
            <w:r>
              <w:t>appelle</w:t>
            </w:r>
            <w:proofErr w:type="spellEnd"/>
            <w:r>
              <w:t xml:space="preserve"> 201</w:t>
            </w:r>
          </w:p>
        </w:tc>
        <w:tc>
          <w:tcPr>
            <w:tcW w:w="2552" w:type="dxa"/>
          </w:tcPr>
          <w:p w14:paraId="68D556F8" w14:textId="77777777" w:rsidR="00967FDC" w:rsidRDefault="00000000">
            <w:r>
              <w:t xml:space="preserve">Le poste 201 </w:t>
            </w:r>
            <w:proofErr w:type="spellStart"/>
            <w:r>
              <w:t>sonne</w:t>
            </w:r>
            <w:proofErr w:type="spellEnd"/>
          </w:p>
        </w:tc>
        <w:tc>
          <w:tcPr>
            <w:tcW w:w="3871" w:type="dxa"/>
          </w:tcPr>
          <w:p w14:paraId="5B764754" w14:textId="2EB1AD39" w:rsidR="00967FDC" w:rsidRDefault="00EB562D">
            <w:r w:rsidRPr="00EB562D">
              <w:t xml:space="preserve">Le softphone de 201 </w:t>
            </w:r>
            <w:proofErr w:type="spellStart"/>
            <w:r w:rsidRPr="00EB562D">
              <w:t>sonne</w:t>
            </w:r>
            <w:proofErr w:type="spellEnd"/>
            <w:r w:rsidRPr="00EB562D">
              <w:t xml:space="preserve">, </w:t>
            </w:r>
            <w:proofErr w:type="spellStart"/>
            <w:r w:rsidRPr="00EB562D">
              <w:t>affichage</w:t>
            </w:r>
            <w:proofErr w:type="spellEnd"/>
            <w:r w:rsidRPr="00EB562D">
              <w:t xml:space="preserve"> du </w:t>
            </w:r>
            <w:proofErr w:type="spellStart"/>
            <w:r w:rsidRPr="00EB562D">
              <w:t>numéro</w:t>
            </w:r>
            <w:proofErr w:type="spellEnd"/>
            <w:r w:rsidRPr="00EB562D">
              <w:t xml:space="preserve"> </w:t>
            </w:r>
            <w:proofErr w:type="spellStart"/>
            <w:r w:rsidRPr="00EB562D">
              <w:t>appelant</w:t>
            </w:r>
            <w:proofErr w:type="spellEnd"/>
            <w:r w:rsidRPr="00EB562D">
              <w:t xml:space="preserve"> 200</w:t>
            </w:r>
          </w:p>
        </w:tc>
      </w:tr>
      <w:tr w:rsidR="00967FDC" w14:paraId="63561D7C" w14:textId="77777777" w:rsidTr="00EB562D">
        <w:tc>
          <w:tcPr>
            <w:tcW w:w="1129" w:type="dxa"/>
          </w:tcPr>
          <w:p w14:paraId="524AFCB7" w14:textId="77777777" w:rsidR="00967FDC" w:rsidRDefault="00000000">
            <w:r>
              <w:t>4</w:t>
            </w:r>
          </w:p>
        </w:tc>
        <w:tc>
          <w:tcPr>
            <w:tcW w:w="2410" w:type="dxa"/>
          </w:tcPr>
          <w:p w14:paraId="21CDD4A5" w14:textId="77777777" w:rsidR="00967FDC" w:rsidRDefault="00000000">
            <w:proofErr w:type="gramStart"/>
            <w:r>
              <w:t>channel</w:t>
            </w:r>
            <w:proofErr w:type="gramEnd"/>
            <w:r>
              <w:t xml:space="preserve"> originate PJSIP/200 extension </w:t>
            </w:r>
            <w:proofErr w:type="spellStart"/>
            <w:r>
              <w:t>s@ivr</w:t>
            </w:r>
            <w:proofErr w:type="spellEnd"/>
          </w:p>
        </w:tc>
        <w:tc>
          <w:tcPr>
            <w:tcW w:w="2552" w:type="dxa"/>
          </w:tcPr>
          <w:p w14:paraId="70638173" w14:textId="77777777" w:rsidR="00967FDC" w:rsidRDefault="00000000">
            <w:r>
              <w:t>Lecture IVR</w:t>
            </w:r>
          </w:p>
        </w:tc>
        <w:tc>
          <w:tcPr>
            <w:tcW w:w="3871" w:type="dxa"/>
          </w:tcPr>
          <w:p w14:paraId="346A0BDE" w14:textId="457E092C" w:rsidR="00967FDC" w:rsidRDefault="00EB562D">
            <w:r w:rsidRPr="00EB562D">
              <w:t xml:space="preserve">Le poste 200 </w:t>
            </w:r>
            <w:proofErr w:type="spellStart"/>
            <w:r w:rsidRPr="00EB562D">
              <w:t>décroche</w:t>
            </w:r>
            <w:proofErr w:type="spellEnd"/>
            <w:r w:rsidRPr="00EB562D">
              <w:t xml:space="preserve"> et </w:t>
            </w:r>
            <w:proofErr w:type="spellStart"/>
            <w:r w:rsidRPr="00EB562D">
              <w:t>entend</w:t>
            </w:r>
            <w:proofErr w:type="spellEnd"/>
            <w:r w:rsidRPr="00EB562D">
              <w:t xml:space="preserve"> le message </w:t>
            </w:r>
            <w:proofErr w:type="spellStart"/>
            <w:r w:rsidRPr="00EB562D">
              <w:t>d'accueil</w:t>
            </w:r>
            <w:proofErr w:type="spellEnd"/>
            <w:r w:rsidRPr="00EB562D">
              <w:t xml:space="preserve"> </w:t>
            </w:r>
          </w:p>
        </w:tc>
      </w:tr>
      <w:tr w:rsidR="00967FDC" w14:paraId="47F9779E" w14:textId="77777777" w:rsidTr="00EB562D">
        <w:tc>
          <w:tcPr>
            <w:tcW w:w="1129" w:type="dxa"/>
          </w:tcPr>
          <w:p w14:paraId="79B61614" w14:textId="77777777" w:rsidR="00967FDC" w:rsidRDefault="00000000">
            <w:r>
              <w:t>4</w:t>
            </w:r>
          </w:p>
        </w:tc>
        <w:tc>
          <w:tcPr>
            <w:tcW w:w="2410" w:type="dxa"/>
          </w:tcPr>
          <w:p w14:paraId="5979FD04" w14:textId="77777777" w:rsidR="00967FDC" w:rsidRDefault="00000000">
            <w:proofErr w:type="spellStart"/>
            <w:r>
              <w:t>Appui</w:t>
            </w:r>
            <w:proofErr w:type="spellEnd"/>
            <w:r>
              <w:t xml:space="preserve"> 0 pendant IVR</w:t>
            </w:r>
          </w:p>
        </w:tc>
        <w:tc>
          <w:tcPr>
            <w:tcW w:w="2552" w:type="dxa"/>
          </w:tcPr>
          <w:p w14:paraId="37EC771E" w14:textId="77777777" w:rsidR="00967FDC" w:rsidRDefault="00000000">
            <w:proofErr w:type="spellStart"/>
            <w:r>
              <w:t>Routage</w:t>
            </w:r>
            <w:proofErr w:type="spellEnd"/>
            <w:r>
              <w:t xml:space="preserve"> vers 200</w:t>
            </w:r>
          </w:p>
        </w:tc>
        <w:tc>
          <w:tcPr>
            <w:tcW w:w="3871" w:type="dxa"/>
          </w:tcPr>
          <w:p w14:paraId="05A28CA0" w14:textId="64A2FD69" w:rsidR="00967FDC" w:rsidRDefault="00EB562D">
            <w:proofErr w:type="spellStart"/>
            <w:r w:rsidRPr="00EB562D">
              <w:t>L'appel</w:t>
            </w:r>
            <w:proofErr w:type="spellEnd"/>
            <w:r w:rsidRPr="00EB562D">
              <w:t xml:space="preserve"> est </w:t>
            </w:r>
            <w:proofErr w:type="spellStart"/>
            <w:r w:rsidRPr="00EB562D">
              <w:t>redirigé</w:t>
            </w:r>
            <w:proofErr w:type="spellEnd"/>
            <w:r w:rsidRPr="00EB562D">
              <w:t xml:space="preserve"> vers le poste 200, </w:t>
            </w:r>
            <w:proofErr w:type="spellStart"/>
            <w:r w:rsidRPr="00EB562D">
              <w:t>celui</w:t>
            </w:r>
            <w:proofErr w:type="spellEnd"/>
            <w:r w:rsidRPr="00EB562D">
              <w:t xml:space="preserve">-ci </w:t>
            </w:r>
            <w:proofErr w:type="spellStart"/>
            <w:r w:rsidRPr="00EB562D">
              <w:t>sonne</w:t>
            </w:r>
            <w:proofErr w:type="spellEnd"/>
          </w:p>
        </w:tc>
      </w:tr>
      <w:tr w:rsidR="00967FDC" w14:paraId="013AB709" w14:textId="77777777" w:rsidTr="00EB562D">
        <w:tc>
          <w:tcPr>
            <w:tcW w:w="1129" w:type="dxa"/>
          </w:tcPr>
          <w:p w14:paraId="486EC9A8" w14:textId="77777777" w:rsidR="00967FDC" w:rsidRDefault="00000000">
            <w:r>
              <w:t>4</w:t>
            </w:r>
          </w:p>
        </w:tc>
        <w:tc>
          <w:tcPr>
            <w:tcW w:w="2410" w:type="dxa"/>
          </w:tcPr>
          <w:p w14:paraId="5D3B0307" w14:textId="77777777" w:rsidR="00967FDC" w:rsidRDefault="00000000">
            <w:proofErr w:type="spellStart"/>
            <w:r>
              <w:t>Appui</w:t>
            </w:r>
            <w:proofErr w:type="spellEnd"/>
            <w:r>
              <w:t xml:space="preserve"> 1 pendant IVR</w:t>
            </w:r>
          </w:p>
        </w:tc>
        <w:tc>
          <w:tcPr>
            <w:tcW w:w="2552" w:type="dxa"/>
          </w:tcPr>
          <w:p w14:paraId="3BF00AF2" w14:textId="77777777" w:rsidR="00967FDC" w:rsidRDefault="00000000">
            <w:proofErr w:type="spellStart"/>
            <w:r>
              <w:t>Routage</w:t>
            </w:r>
            <w:proofErr w:type="spellEnd"/>
            <w:r>
              <w:t xml:space="preserve"> vers 201</w:t>
            </w:r>
          </w:p>
        </w:tc>
        <w:tc>
          <w:tcPr>
            <w:tcW w:w="3871" w:type="dxa"/>
          </w:tcPr>
          <w:p w14:paraId="02E0B2DF" w14:textId="329134DD" w:rsidR="00967FDC" w:rsidRDefault="00EB562D">
            <w:proofErr w:type="spellStart"/>
            <w:r w:rsidRPr="00EB562D">
              <w:t>L'appel</w:t>
            </w:r>
            <w:proofErr w:type="spellEnd"/>
            <w:r w:rsidRPr="00EB562D">
              <w:t xml:space="preserve"> est </w:t>
            </w:r>
            <w:proofErr w:type="spellStart"/>
            <w:r w:rsidRPr="00EB562D">
              <w:t>redirigé</w:t>
            </w:r>
            <w:proofErr w:type="spellEnd"/>
            <w:r w:rsidRPr="00EB562D">
              <w:t xml:space="preserve"> vers le poste 20</w:t>
            </w:r>
            <w:r>
              <w:t>1</w:t>
            </w:r>
            <w:r w:rsidRPr="00EB562D">
              <w:t xml:space="preserve">, </w:t>
            </w:r>
            <w:proofErr w:type="spellStart"/>
            <w:r w:rsidRPr="00EB562D">
              <w:t>celui</w:t>
            </w:r>
            <w:proofErr w:type="spellEnd"/>
            <w:r w:rsidRPr="00EB562D">
              <w:t xml:space="preserve">-ci </w:t>
            </w:r>
            <w:proofErr w:type="spellStart"/>
            <w:r w:rsidRPr="00EB562D">
              <w:t>sonne</w:t>
            </w:r>
            <w:proofErr w:type="spellEnd"/>
          </w:p>
        </w:tc>
      </w:tr>
      <w:tr w:rsidR="00967FDC" w14:paraId="587363A3" w14:textId="77777777" w:rsidTr="00EB562D">
        <w:tc>
          <w:tcPr>
            <w:tcW w:w="1129" w:type="dxa"/>
          </w:tcPr>
          <w:p w14:paraId="448C7338" w14:textId="77777777" w:rsidR="00967FDC" w:rsidRDefault="00000000">
            <w:r>
              <w:t>4</w:t>
            </w:r>
          </w:p>
        </w:tc>
        <w:tc>
          <w:tcPr>
            <w:tcW w:w="2410" w:type="dxa"/>
          </w:tcPr>
          <w:p w14:paraId="5B2CF67D" w14:textId="77777777" w:rsidR="00967FDC" w:rsidRDefault="00000000">
            <w:proofErr w:type="spellStart"/>
            <w:r>
              <w:t>Appui</w:t>
            </w:r>
            <w:proofErr w:type="spellEnd"/>
            <w:r>
              <w:t xml:space="preserve"> 2 pendant IVR</w:t>
            </w:r>
          </w:p>
        </w:tc>
        <w:tc>
          <w:tcPr>
            <w:tcW w:w="2552" w:type="dxa"/>
          </w:tcPr>
          <w:p w14:paraId="66F90D9F" w14:textId="77777777" w:rsidR="00967FDC" w:rsidRDefault="00000000">
            <w:proofErr w:type="spellStart"/>
            <w:r>
              <w:t>Routage</w:t>
            </w:r>
            <w:proofErr w:type="spellEnd"/>
            <w:r>
              <w:t xml:space="preserve"> vers 202</w:t>
            </w:r>
          </w:p>
        </w:tc>
        <w:tc>
          <w:tcPr>
            <w:tcW w:w="3871" w:type="dxa"/>
          </w:tcPr>
          <w:p w14:paraId="7B8C8265" w14:textId="7E9924B6" w:rsidR="00967FDC" w:rsidRDefault="00EB562D">
            <w:proofErr w:type="spellStart"/>
            <w:r w:rsidRPr="00EB562D">
              <w:t>L'appel</w:t>
            </w:r>
            <w:proofErr w:type="spellEnd"/>
            <w:r w:rsidRPr="00EB562D">
              <w:t xml:space="preserve"> est </w:t>
            </w:r>
            <w:proofErr w:type="spellStart"/>
            <w:r w:rsidRPr="00EB562D">
              <w:t>redirigé</w:t>
            </w:r>
            <w:proofErr w:type="spellEnd"/>
            <w:r w:rsidRPr="00EB562D">
              <w:t xml:space="preserve"> vers le poste 20</w:t>
            </w:r>
            <w:r>
              <w:t>2</w:t>
            </w:r>
            <w:r w:rsidRPr="00EB562D">
              <w:t xml:space="preserve">, </w:t>
            </w:r>
            <w:proofErr w:type="spellStart"/>
            <w:r w:rsidRPr="00EB562D">
              <w:t>celui</w:t>
            </w:r>
            <w:proofErr w:type="spellEnd"/>
            <w:r w:rsidRPr="00EB562D">
              <w:t xml:space="preserve">-ci </w:t>
            </w:r>
            <w:proofErr w:type="spellStart"/>
            <w:r w:rsidRPr="00EB562D">
              <w:t>sonne</w:t>
            </w:r>
            <w:proofErr w:type="spellEnd"/>
          </w:p>
        </w:tc>
      </w:tr>
      <w:tr w:rsidR="00967FDC" w14:paraId="3B9B8976" w14:textId="77777777" w:rsidTr="00EB562D">
        <w:tc>
          <w:tcPr>
            <w:tcW w:w="1129" w:type="dxa"/>
          </w:tcPr>
          <w:p w14:paraId="5DC2434C" w14:textId="77777777" w:rsidR="00967FDC" w:rsidRDefault="00000000">
            <w:r>
              <w:t>4</w:t>
            </w:r>
          </w:p>
        </w:tc>
        <w:tc>
          <w:tcPr>
            <w:tcW w:w="2410" w:type="dxa"/>
          </w:tcPr>
          <w:p w14:paraId="009CA7B6" w14:textId="77777777" w:rsidR="00967FDC" w:rsidRDefault="00000000">
            <w:proofErr w:type="spellStart"/>
            <w:r>
              <w:t>Appui</w:t>
            </w:r>
            <w:proofErr w:type="spellEnd"/>
            <w:r>
              <w:t xml:space="preserve"> 3 pendant IVR</w:t>
            </w:r>
          </w:p>
        </w:tc>
        <w:tc>
          <w:tcPr>
            <w:tcW w:w="2552" w:type="dxa"/>
          </w:tcPr>
          <w:p w14:paraId="14DA9037" w14:textId="77777777" w:rsidR="00967FDC" w:rsidRDefault="00000000">
            <w:proofErr w:type="spellStart"/>
            <w:r>
              <w:t>Routage</w:t>
            </w:r>
            <w:proofErr w:type="spellEnd"/>
            <w:r>
              <w:t xml:space="preserve"> vers 203</w:t>
            </w:r>
          </w:p>
        </w:tc>
        <w:tc>
          <w:tcPr>
            <w:tcW w:w="3871" w:type="dxa"/>
          </w:tcPr>
          <w:p w14:paraId="1FDB5012" w14:textId="43911D50" w:rsidR="00967FDC" w:rsidRDefault="00EB562D">
            <w:proofErr w:type="spellStart"/>
            <w:r w:rsidRPr="00EB562D">
              <w:t>L'appel</w:t>
            </w:r>
            <w:proofErr w:type="spellEnd"/>
            <w:r w:rsidRPr="00EB562D">
              <w:t xml:space="preserve"> est </w:t>
            </w:r>
            <w:proofErr w:type="spellStart"/>
            <w:r w:rsidRPr="00EB562D">
              <w:t>redirigé</w:t>
            </w:r>
            <w:proofErr w:type="spellEnd"/>
            <w:r w:rsidRPr="00EB562D">
              <w:t xml:space="preserve"> vers le poste 20</w:t>
            </w:r>
            <w:r>
              <w:t>3</w:t>
            </w:r>
            <w:r w:rsidRPr="00EB562D">
              <w:t xml:space="preserve">, </w:t>
            </w:r>
            <w:proofErr w:type="spellStart"/>
            <w:r w:rsidRPr="00EB562D">
              <w:t>celui</w:t>
            </w:r>
            <w:proofErr w:type="spellEnd"/>
            <w:r w:rsidRPr="00EB562D">
              <w:t xml:space="preserve">-ci </w:t>
            </w:r>
            <w:proofErr w:type="spellStart"/>
            <w:r w:rsidRPr="00EB562D">
              <w:t>sonne</w:t>
            </w:r>
            <w:proofErr w:type="spellEnd"/>
          </w:p>
        </w:tc>
      </w:tr>
      <w:tr w:rsidR="00967FDC" w14:paraId="13ADD0D5" w14:textId="77777777" w:rsidTr="00EB562D">
        <w:tc>
          <w:tcPr>
            <w:tcW w:w="1129" w:type="dxa"/>
          </w:tcPr>
          <w:p w14:paraId="58F53790" w14:textId="77777777" w:rsidR="00967FDC" w:rsidRDefault="00000000">
            <w:r>
              <w:t>5</w:t>
            </w:r>
          </w:p>
        </w:tc>
        <w:tc>
          <w:tcPr>
            <w:tcW w:w="2410" w:type="dxa"/>
          </w:tcPr>
          <w:p w14:paraId="5261809A" w14:textId="77777777" w:rsidR="00967FDC" w:rsidRDefault="00000000">
            <w:proofErr w:type="gramStart"/>
            <w:r>
              <w:t>date</w:t>
            </w:r>
            <w:proofErr w:type="gramEnd"/>
            <w:r>
              <w:t xml:space="preserve"> -s "2026-06-08 09:00:00" + test </w:t>
            </w:r>
            <w:proofErr w:type="spellStart"/>
            <w:r>
              <w:t>check_time</w:t>
            </w:r>
            <w:proofErr w:type="spellEnd"/>
          </w:p>
        </w:tc>
        <w:tc>
          <w:tcPr>
            <w:tcW w:w="2552" w:type="dxa"/>
          </w:tcPr>
          <w:p w14:paraId="018F865D" w14:textId="77777777" w:rsidR="00967FDC" w:rsidRDefault="00000000">
            <w:r>
              <w:t>Vers IVR</w:t>
            </w:r>
          </w:p>
        </w:tc>
        <w:tc>
          <w:tcPr>
            <w:tcW w:w="3871" w:type="dxa"/>
          </w:tcPr>
          <w:p w14:paraId="7A225F45" w14:textId="4CF66059" w:rsidR="00967FDC" w:rsidRDefault="00EB562D">
            <w:proofErr w:type="spellStart"/>
            <w:r w:rsidRPr="00EB562D">
              <w:t>L'heure</w:t>
            </w:r>
            <w:proofErr w:type="spellEnd"/>
            <w:r w:rsidRPr="00EB562D">
              <w:t xml:space="preserve"> </w:t>
            </w:r>
            <w:proofErr w:type="spellStart"/>
            <w:r w:rsidRPr="00EB562D">
              <w:t>étant</w:t>
            </w:r>
            <w:proofErr w:type="spellEnd"/>
            <w:r w:rsidRPr="00EB562D">
              <w:t xml:space="preserve"> 09h00 un </w:t>
            </w:r>
            <w:proofErr w:type="spellStart"/>
            <w:r w:rsidRPr="00EB562D">
              <w:t>lundi</w:t>
            </w:r>
            <w:proofErr w:type="spellEnd"/>
            <w:r w:rsidRPr="00EB562D">
              <w:t xml:space="preserve"> </w:t>
            </w:r>
            <w:proofErr w:type="spellStart"/>
            <w:r w:rsidRPr="00EB562D">
              <w:t>en</w:t>
            </w:r>
            <w:proofErr w:type="spellEnd"/>
            <w:r w:rsidRPr="00EB562D">
              <w:t xml:space="preserve"> </w:t>
            </w:r>
            <w:proofErr w:type="spellStart"/>
            <w:r w:rsidRPr="00EB562D">
              <w:t>période</w:t>
            </w:r>
            <w:proofErr w:type="spellEnd"/>
            <w:r w:rsidRPr="00EB562D">
              <w:t xml:space="preserve"> </w:t>
            </w:r>
            <w:proofErr w:type="spellStart"/>
            <w:r w:rsidRPr="00EB562D">
              <w:t>scolaire</w:t>
            </w:r>
            <w:proofErr w:type="spellEnd"/>
            <w:r w:rsidRPr="00EB562D">
              <w:t xml:space="preserve">, </w:t>
            </w:r>
            <w:proofErr w:type="spellStart"/>
            <w:r w:rsidRPr="00EB562D">
              <w:t>GotoIfTime</w:t>
            </w:r>
            <w:proofErr w:type="spellEnd"/>
            <w:r w:rsidRPr="00EB562D">
              <w:t xml:space="preserve"> est </w:t>
            </w:r>
            <w:proofErr w:type="spellStart"/>
            <w:r w:rsidRPr="00EB562D">
              <w:t>vrai</w:t>
            </w:r>
            <w:proofErr w:type="spellEnd"/>
            <w:r w:rsidRPr="00EB562D">
              <w:t xml:space="preserve"> → </w:t>
            </w:r>
            <w:proofErr w:type="spellStart"/>
            <w:r w:rsidRPr="00EB562D">
              <w:t>l'IVR</w:t>
            </w:r>
            <w:proofErr w:type="spellEnd"/>
            <w:r w:rsidRPr="00EB562D">
              <w:t xml:space="preserve"> se lance</w:t>
            </w:r>
          </w:p>
        </w:tc>
      </w:tr>
      <w:tr w:rsidR="00967FDC" w14:paraId="028D2ADF" w14:textId="77777777" w:rsidTr="00EB562D">
        <w:tc>
          <w:tcPr>
            <w:tcW w:w="1129" w:type="dxa"/>
          </w:tcPr>
          <w:p w14:paraId="0E3136A7" w14:textId="77777777" w:rsidR="00967FDC" w:rsidRDefault="00000000">
            <w:r>
              <w:t>5</w:t>
            </w:r>
          </w:p>
        </w:tc>
        <w:tc>
          <w:tcPr>
            <w:tcW w:w="2410" w:type="dxa"/>
          </w:tcPr>
          <w:p w14:paraId="110A4BC9" w14:textId="77777777" w:rsidR="00967FDC" w:rsidRDefault="00000000">
            <w:r>
              <w:t xml:space="preserve">date -s "2026-06-08 23:00:00" + test </w:t>
            </w:r>
            <w:proofErr w:type="spellStart"/>
            <w:r>
              <w:t>check_time</w:t>
            </w:r>
            <w:proofErr w:type="spellEnd"/>
          </w:p>
        </w:tc>
        <w:tc>
          <w:tcPr>
            <w:tcW w:w="2552" w:type="dxa"/>
          </w:tcPr>
          <w:p w14:paraId="530A0A74" w14:textId="77777777" w:rsidR="00967FDC" w:rsidRDefault="00000000">
            <w:proofErr w:type="spellStart"/>
            <w:r>
              <w:t>Annonce</w:t>
            </w:r>
            <w:proofErr w:type="spellEnd"/>
            <w:r>
              <w:t xml:space="preserve"> fermé</w:t>
            </w:r>
          </w:p>
        </w:tc>
        <w:tc>
          <w:tcPr>
            <w:tcW w:w="3871" w:type="dxa"/>
          </w:tcPr>
          <w:p w14:paraId="433FD2F7" w14:textId="078FBB96" w:rsidR="00967FDC" w:rsidRDefault="00EB562D">
            <w:proofErr w:type="spellStart"/>
            <w:r w:rsidRPr="00EB562D">
              <w:t>L'heure</w:t>
            </w:r>
            <w:proofErr w:type="spellEnd"/>
            <w:r w:rsidRPr="00EB562D">
              <w:t xml:space="preserve"> </w:t>
            </w:r>
            <w:proofErr w:type="spellStart"/>
            <w:r w:rsidRPr="00EB562D">
              <w:t>étant</w:t>
            </w:r>
            <w:proofErr w:type="spellEnd"/>
            <w:r w:rsidRPr="00EB562D">
              <w:t xml:space="preserve"> 23h00, hors plage 08h-18h, </w:t>
            </w:r>
            <w:proofErr w:type="spellStart"/>
            <w:r w:rsidRPr="00EB562D">
              <w:t>GotoIfTime</w:t>
            </w:r>
            <w:proofErr w:type="spellEnd"/>
            <w:r w:rsidRPr="00EB562D">
              <w:t xml:space="preserve"> est faux → lecture de </w:t>
            </w:r>
            <w:proofErr w:type="spellStart"/>
            <w:r w:rsidRPr="00EB562D">
              <w:t>atelier_non_ouvert</w:t>
            </w:r>
            <w:proofErr w:type="spellEnd"/>
          </w:p>
        </w:tc>
      </w:tr>
      <w:tr w:rsidR="00967FDC" w14:paraId="0A594B7D" w14:textId="77777777" w:rsidTr="00EB562D">
        <w:tc>
          <w:tcPr>
            <w:tcW w:w="1129" w:type="dxa"/>
          </w:tcPr>
          <w:p w14:paraId="7CB25804" w14:textId="77777777" w:rsidR="00967FDC" w:rsidRDefault="00000000">
            <w:r>
              <w:t>5</w:t>
            </w:r>
          </w:p>
        </w:tc>
        <w:tc>
          <w:tcPr>
            <w:tcW w:w="2410" w:type="dxa"/>
          </w:tcPr>
          <w:p w14:paraId="60E79BB2" w14:textId="77777777" w:rsidR="00967FDC" w:rsidRDefault="00000000">
            <w:r>
              <w:t>database put vacation mode on</w:t>
            </w:r>
          </w:p>
        </w:tc>
        <w:tc>
          <w:tcPr>
            <w:tcW w:w="2552" w:type="dxa"/>
          </w:tcPr>
          <w:p w14:paraId="304CF161" w14:textId="77777777" w:rsidR="00967FDC" w:rsidRDefault="00000000">
            <w:proofErr w:type="spellStart"/>
            <w:r>
              <w:t>Annonce</w:t>
            </w:r>
            <w:proofErr w:type="spellEnd"/>
            <w:r>
              <w:t xml:space="preserve"> </w:t>
            </w:r>
            <w:proofErr w:type="spellStart"/>
            <w:r>
              <w:t>vacances</w:t>
            </w:r>
            <w:proofErr w:type="spellEnd"/>
          </w:p>
        </w:tc>
        <w:tc>
          <w:tcPr>
            <w:tcW w:w="3871" w:type="dxa"/>
          </w:tcPr>
          <w:p w14:paraId="12D4D76E" w14:textId="40D32661" w:rsidR="00967FDC" w:rsidRDefault="00EB562D">
            <w:r w:rsidRPr="00EB562D">
              <w:t xml:space="preserve">La </w:t>
            </w:r>
            <w:proofErr w:type="spellStart"/>
            <w:r w:rsidRPr="00EB562D">
              <w:t>clé</w:t>
            </w:r>
            <w:proofErr w:type="spellEnd"/>
            <w:r w:rsidRPr="00EB562D">
              <w:t xml:space="preserve"> vacation/mode est </w:t>
            </w:r>
            <w:proofErr w:type="spellStart"/>
            <w:r w:rsidRPr="00EB562D">
              <w:t>créée</w:t>
            </w:r>
            <w:proofErr w:type="spellEnd"/>
            <w:r w:rsidRPr="00EB562D">
              <w:t xml:space="preserve"> </w:t>
            </w:r>
            <w:proofErr w:type="spellStart"/>
            <w:r w:rsidRPr="00EB562D">
              <w:t>en</w:t>
            </w:r>
            <w:proofErr w:type="spellEnd"/>
            <w:r w:rsidRPr="00EB562D">
              <w:t xml:space="preserve"> base avec la </w:t>
            </w:r>
            <w:proofErr w:type="spellStart"/>
            <w:r w:rsidRPr="00EB562D">
              <w:t>valeur</w:t>
            </w:r>
            <w:proofErr w:type="spellEnd"/>
            <w:r w:rsidRPr="00EB562D">
              <w:t xml:space="preserve"> on → tout </w:t>
            </w:r>
            <w:proofErr w:type="spellStart"/>
            <w:r w:rsidRPr="00EB562D">
              <w:t>appel</w:t>
            </w:r>
            <w:proofErr w:type="spellEnd"/>
            <w:r w:rsidRPr="00EB562D">
              <w:t xml:space="preserve"> entrant </w:t>
            </w:r>
            <w:proofErr w:type="spellStart"/>
            <w:r w:rsidRPr="00EB562D">
              <w:t>déclenche</w:t>
            </w:r>
            <w:proofErr w:type="spellEnd"/>
            <w:r w:rsidRPr="00EB562D">
              <w:t xml:space="preserve"> la lecture de </w:t>
            </w:r>
            <w:proofErr w:type="spellStart"/>
            <w:r w:rsidRPr="00EB562D">
              <w:t>atelier_vacances</w:t>
            </w:r>
            <w:proofErr w:type="spellEnd"/>
          </w:p>
        </w:tc>
      </w:tr>
      <w:tr w:rsidR="00967FDC" w14:paraId="0267C763" w14:textId="77777777" w:rsidTr="00EB562D">
        <w:tc>
          <w:tcPr>
            <w:tcW w:w="1129" w:type="dxa"/>
          </w:tcPr>
          <w:p w14:paraId="1EB1BA8D" w14:textId="77777777" w:rsidR="00967FDC" w:rsidRDefault="00000000">
            <w:r>
              <w:t>6</w:t>
            </w:r>
          </w:p>
        </w:tc>
        <w:tc>
          <w:tcPr>
            <w:tcW w:w="2410" w:type="dxa"/>
          </w:tcPr>
          <w:p w14:paraId="234E7948" w14:textId="77777777" w:rsidR="00967FDC" w:rsidRDefault="00000000">
            <w:r>
              <w:t>Composer *97</w:t>
            </w:r>
          </w:p>
        </w:tc>
        <w:tc>
          <w:tcPr>
            <w:tcW w:w="2552" w:type="dxa"/>
          </w:tcPr>
          <w:p w14:paraId="148F92A1" w14:textId="77777777" w:rsidR="00967FDC" w:rsidRDefault="00000000">
            <w:proofErr w:type="spellStart"/>
            <w:r>
              <w:t>Accès</w:t>
            </w:r>
            <w:proofErr w:type="spellEnd"/>
            <w:r>
              <w:t xml:space="preserve"> </w:t>
            </w:r>
            <w:proofErr w:type="spellStart"/>
            <w:r>
              <w:t>messagerie</w:t>
            </w:r>
            <w:proofErr w:type="spellEnd"/>
          </w:p>
        </w:tc>
        <w:tc>
          <w:tcPr>
            <w:tcW w:w="3871" w:type="dxa"/>
          </w:tcPr>
          <w:p w14:paraId="62F8EB4D" w14:textId="48BEAC8F" w:rsidR="00967FDC" w:rsidRDefault="00EB562D">
            <w:proofErr w:type="spellStart"/>
            <w:proofErr w:type="gramStart"/>
            <w:r w:rsidRPr="00EB562D">
              <w:t>VoiceMailMain</w:t>
            </w:r>
            <w:proofErr w:type="spellEnd"/>
            <w:r w:rsidRPr="00EB562D">
              <w:t>(</w:t>
            </w:r>
            <w:proofErr w:type="gramEnd"/>
            <w:r w:rsidRPr="00EB562D">
              <w:t xml:space="preserve">) se lance, Asterisk </w:t>
            </w:r>
            <w:proofErr w:type="spellStart"/>
            <w:r w:rsidRPr="00EB562D">
              <w:t>demande</w:t>
            </w:r>
            <w:proofErr w:type="spellEnd"/>
            <w:r w:rsidRPr="00EB562D">
              <w:t xml:space="preserve"> le </w:t>
            </w:r>
            <w:proofErr w:type="spellStart"/>
            <w:r w:rsidRPr="00EB562D">
              <w:t>numéro</w:t>
            </w:r>
            <w:proofErr w:type="spellEnd"/>
            <w:r w:rsidRPr="00EB562D">
              <w:t xml:space="preserve"> de </w:t>
            </w:r>
            <w:proofErr w:type="spellStart"/>
            <w:r w:rsidRPr="00EB562D">
              <w:t>boîte</w:t>
            </w:r>
            <w:proofErr w:type="spellEnd"/>
            <w:r w:rsidRPr="00EB562D">
              <w:t xml:space="preserve"> et le code PIN</w:t>
            </w:r>
          </w:p>
        </w:tc>
      </w:tr>
      <w:tr w:rsidR="00967FDC" w14:paraId="02AAFD4C" w14:textId="77777777" w:rsidTr="00EB562D">
        <w:tc>
          <w:tcPr>
            <w:tcW w:w="1129" w:type="dxa"/>
          </w:tcPr>
          <w:p w14:paraId="6258CF58" w14:textId="77777777" w:rsidR="00967FDC" w:rsidRDefault="00000000">
            <w:r>
              <w:t>6</w:t>
            </w:r>
          </w:p>
        </w:tc>
        <w:tc>
          <w:tcPr>
            <w:tcW w:w="2410" w:type="dxa"/>
          </w:tcPr>
          <w:p w14:paraId="04174D86" w14:textId="77777777" w:rsidR="00967FDC" w:rsidRDefault="00000000">
            <w:r>
              <w:t>Composer *72</w:t>
            </w:r>
          </w:p>
        </w:tc>
        <w:tc>
          <w:tcPr>
            <w:tcW w:w="2552" w:type="dxa"/>
          </w:tcPr>
          <w:p w14:paraId="0D05BD0A" w14:textId="77777777" w:rsidR="00967FDC" w:rsidRDefault="00000000">
            <w:r>
              <w:t xml:space="preserve">Mode absent </w:t>
            </w:r>
            <w:proofErr w:type="spellStart"/>
            <w:r>
              <w:t>activé</w:t>
            </w:r>
            <w:proofErr w:type="spellEnd"/>
          </w:p>
        </w:tc>
        <w:tc>
          <w:tcPr>
            <w:tcW w:w="3871" w:type="dxa"/>
          </w:tcPr>
          <w:p w14:paraId="3031D451" w14:textId="5AF306CB" w:rsidR="00967FDC" w:rsidRDefault="00EB562D">
            <w:r w:rsidRPr="00EB562D">
              <w:t xml:space="preserve">La </w:t>
            </w:r>
            <w:proofErr w:type="spellStart"/>
            <w:r w:rsidRPr="00EB562D">
              <w:t>clé</w:t>
            </w:r>
            <w:proofErr w:type="spellEnd"/>
            <w:r w:rsidRPr="00EB562D">
              <w:t xml:space="preserve"> DND/&lt;</w:t>
            </w:r>
            <w:proofErr w:type="spellStart"/>
            <w:r w:rsidRPr="00EB562D">
              <w:t>numéro_poste</w:t>
            </w:r>
            <w:proofErr w:type="spellEnd"/>
            <w:r w:rsidRPr="00EB562D">
              <w:t xml:space="preserve">&gt; est </w:t>
            </w:r>
            <w:proofErr w:type="spellStart"/>
            <w:r w:rsidRPr="00EB562D">
              <w:t>créée</w:t>
            </w:r>
            <w:proofErr w:type="spellEnd"/>
            <w:r w:rsidRPr="00EB562D">
              <w:t xml:space="preserve"> </w:t>
            </w:r>
            <w:proofErr w:type="spellStart"/>
            <w:r w:rsidRPr="00EB562D">
              <w:t>en</w:t>
            </w:r>
            <w:proofErr w:type="spellEnd"/>
            <w:r w:rsidRPr="00EB562D">
              <w:t xml:space="preserve"> base, un </w:t>
            </w:r>
            <w:proofErr w:type="spellStart"/>
            <w:r w:rsidRPr="00EB562D">
              <w:t>bip</w:t>
            </w:r>
            <w:proofErr w:type="spellEnd"/>
            <w:r w:rsidRPr="00EB562D">
              <w:t xml:space="preserve"> </w:t>
            </w:r>
            <w:proofErr w:type="spellStart"/>
            <w:r w:rsidRPr="00EB562D">
              <w:t>confirme</w:t>
            </w:r>
            <w:proofErr w:type="spellEnd"/>
            <w:r w:rsidRPr="00EB562D">
              <w:t xml:space="preserve"> </w:t>
            </w:r>
            <w:proofErr w:type="spellStart"/>
            <w:proofErr w:type="gramStart"/>
            <w:r w:rsidRPr="00EB562D">
              <w:t>l'activation</w:t>
            </w:r>
            <w:proofErr w:type="spellEnd"/>
            <w:r w:rsidRPr="00EB562D">
              <w:t xml:space="preserve"> ;</w:t>
            </w:r>
            <w:proofErr w:type="gramEnd"/>
            <w:r w:rsidRPr="00EB562D">
              <w:t xml:space="preserve"> les </w:t>
            </w:r>
            <w:proofErr w:type="spellStart"/>
            <w:r w:rsidRPr="00EB562D">
              <w:t>appels</w:t>
            </w:r>
            <w:proofErr w:type="spellEnd"/>
            <w:r w:rsidRPr="00EB562D">
              <w:t xml:space="preserve"> vers </w:t>
            </w:r>
            <w:proofErr w:type="spellStart"/>
            <w:r w:rsidRPr="00EB562D">
              <w:t>ce</w:t>
            </w:r>
            <w:proofErr w:type="spellEnd"/>
            <w:r w:rsidRPr="00EB562D">
              <w:t xml:space="preserve"> poste </w:t>
            </w:r>
            <w:proofErr w:type="spellStart"/>
            <w:r w:rsidRPr="00EB562D">
              <w:t>sont</w:t>
            </w:r>
            <w:proofErr w:type="spellEnd"/>
            <w:r w:rsidRPr="00EB562D">
              <w:t xml:space="preserve"> </w:t>
            </w:r>
            <w:proofErr w:type="spellStart"/>
            <w:r w:rsidRPr="00EB562D">
              <w:t>renvoyés</w:t>
            </w:r>
            <w:proofErr w:type="spellEnd"/>
            <w:r w:rsidRPr="00EB562D">
              <w:t xml:space="preserve"> </w:t>
            </w:r>
            <w:proofErr w:type="spellStart"/>
            <w:r w:rsidRPr="00EB562D">
              <w:t>directement</w:t>
            </w:r>
            <w:proofErr w:type="spellEnd"/>
            <w:r w:rsidRPr="00EB562D">
              <w:t xml:space="preserve"> </w:t>
            </w:r>
            <w:proofErr w:type="spellStart"/>
            <w:r w:rsidRPr="00EB562D">
              <w:t>en</w:t>
            </w:r>
            <w:proofErr w:type="spellEnd"/>
            <w:r w:rsidRPr="00EB562D">
              <w:t xml:space="preserve"> </w:t>
            </w:r>
            <w:proofErr w:type="spellStart"/>
            <w:r w:rsidRPr="00EB562D">
              <w:t>messagerie</w:t>
            </w:r>
            <w:proofErr w:type="spellEnd"/>
          </w:p>
        </w:tc>
      </w:tr>
      <w:tr w:rsidR="00967FDC" w14:paraId="3A5D9D3E" w14:textId="77777777" w:rsidTr="00EB562D">
        <w:tc>
          <w:tcPr>
            <w:tcW w:w="1129" w:type="dxa"/>
          </w:tcPr>
          <w:p w14:paraId="74C4063A" w14:textId="77777777" w:rsidR="00967FDC" w:rsidRDefault="00000000">
            <w:r>
              <w:t>6</w:t>
            </w:r>
          </w:p>
        </w:tc>
        <w:tc>
          <w:tcPr>
            <w:tcW w:w="2410" w:type="dxa"/>
          </w:tcPr>
          <w:p w14:paraId="1F2FD310" w14:textId="77777777" w:rsidR="00967FDC" w:rsidRDefault="00000000">
            <w:r>
              <w:t>Composer *73</w:t>
            </w:r>
          </w:p>
        </w:tc>
        <w:tc>
          <w:tcPr>
            <w:tcW w:w="2552" w:type="dxa"/>
          </w:tcPr>
          <w:p w14:paraId="08C0DE43" w14:textId="77777777" w:rsidR="00967FDC" w:rsidRDefault="00000000">
            <w:r>
              <w:t xml:space="preserve">Mode absent </w:t>
            </w:r>
            <w:proofErr w:type="spellStart"/>
            <w:r>
              <w:t>désactivé</w:t>
            </w:r>
            <w:proofErr w:type="spellEnd"/>
          </w:p>
        </w:tc>
        <w:tc>
          <w:tcPr>
            <w:tcW w:w="3871" w:type="dxa"/>
          </w:tcPr>
          <w:p w14:paraId="6A1B74D2" w14:textId="21F9AD6E" w:rsidR="00967FDC" w:rsidRDefault="00EB562D">
            <w:r w:rsidRPr="00EB562D">
              <w:t xml:space="preserve">La </w:t>
            </w:r>
            <w:proofErr w:type="spellStart"/>
            <w:r w:rsidRPr="00EB562D">
              <w:t>clé</w:t>
            </w:r>
            <w:proofErr w:type="spellEnd"/>
            <w:r w:rsidRPr="00EB562D">
              <w:t xml:space="preserve"> DND/&lt;</w:t>
            </w:r>
            <w:proofErr w:type="spellStart"/>
            <w:r w:rsidRPr="00EB562D">
              <w:t>numéro_poste</w:t>
            </w:r>
            <w:proofErr w:type="spellEnd"/>
            <w:r w:rsidRPr="00EB562D">
              <w:t xml:space="preserve">&gt; est </w:t>
            </w:r>
            <w:proofErr w:type="spellStart"/>
            <w:r w:rsidRPr="00EB562D">
              <w:t>supprimée</w:t>
            </w:r>
            <w:proofErr w:type="spellEnd"/>
            <w:r w:rsidRPr="00EB562D">
              <w:t xml:space="preserve"> de la base via </w:t>
            </w:r>
            <w:proofErr w:type="spellStart"/>
            <w:r w:rsidRPr="00EB562D">
              <w:t>DBDel</w:t>
            </w:r>
            <w:proofErr w:type="spellEnd"/>
            <w:r w:rsidRPr="00EB562D">
              <w:t xml:space="preserve">, un </w:t>
            </w:r>
            <w:proofErr w:type="spellStart"/>
            <w:r w:rsidRPr="00EB562D">
              <w:t>bip</w:t>
            </w:r>
            <w:proofErr w:type="spellEnd"/>
            <w:r w:rsidRPr="00EB562D">
              <w:t xml:space="preserve"> </w:t>
            </w:r>
            <w:proofErr w:type="spellStart"/>
            <w:r w:rsidRPr="00EB562D">
              <w:t>confirme</w:t>
            </w:r>
            <w:proofErr w:type="spellEnd"/>
            <w:r w:rsidRPr="00EB562D">
              <w:t xml:space="preserve"> la </w:t>
            </w:r>
            <w:proofErr w:type="spellStart"/>
            <w:proofErr w:type="gramStart"/>
            <w:r w:rsidRPr="00EB562D">
              <w:t>désactivation</w:t>
            </w:r>
            <w:proofErr w:type="spellEnd"/>
            <w:r w:rsidRPr="00EB562D">
              <w:t xml:space="preserve"> ;</w:t>
            </w:r>
            <w:proofErr w:type="gramEnd"/>
            <w:r w:rsidRPr="00EB562D">
              <w:t xml:space="preserve"> le poste </w:t>
            </w:r>
            <w:proofErr w:type="spellStart"/>
            <w:r w:rsidRPr="00EB562D">
              <w:t>redevient</w:t>
            </w:r>
            <w:proofErr w:type="spellEnd"/>
            <w:r w:rsidRPr="00EB562D">
              <w:t xml:space="preserve"> </w:t>
            </w:r>
            <w:proofErr w:type="spellStart"/>
            <w:r w:rsidRPr="00EB562D">
              <w:t>joignable</w:t>
            </w:r>
            <w:proofErr w:type="spellEnd"/>
          </w:p>
        </w:tc>
      </w:tr>
      <w:tr w:rsidR="00967FDC" w14:paraId="5494FAB7" w14:textId="77777777" w:rsidTr="00EB562D">
        <w:tc>
          <w:tcPr>
            <w:tcW w:w="1129" w:type="dxa"/>
          </w:tcPr>
          <w:p w14:paraId="34661E27" w14:textId="77777777" w:rsidR="00967FDC" w:rsidRDefault="00000000">
            <w:r>
              <w:t>7</w:t>
            </w:r>
          </w:p>
        </w:tc>
        <w:tc>
          <w:tcPr>
            <w:tcW w:w="2410" w:type="dxa"/>
          </w:tcPr>
          <w:p w14:paraId="4C9F94B6" w14:textId="77777777" w:rsidR="00967FDC" w:rsidRDefault="00000000">
            <w:r>
              <w:t>Originate vers 0477777777@from-provider</w:t>
            </w:r>
          </w:p>
        </w:tc>
        <w:tc>
          <w:tcPr>
            <w:tcW w:w="2552" w:type="dxa"/>
          </w:tcPr>
          <w:p w14:paraId="2118DC17" w14:textId="77777777" w:rsidR="00967FDC" w:rsidRDefault="00000000">
            <w:r>
              <w:t>Appel direct vers 200</w:t>
            </w:r>
          </w:p>
        </w:tc>
        <w:tc>
          <w:tcPr>
            <w:tcW w:w="3871" w:type="dxa"/>
          </w:tcPr>
          <w:p w14:paraId="51C02D41" w14:textId="4631E9B1" w:rsidR="00967FDC" w:rsidRDefault="00EB562D">
            <w:r w:rsidRPr="00EB562D">
              <w:t xml:space="preserve">Le </w:t>
            </w:r>
            <w:proofErr w:type="spellStart"/>
            <w:r w:rsidRPr="00EB562D">
              <w:t>contexte</w:t>
            </w:r>
            <w:proofErr w:type="spellEnd"/>
            <w:r w:rsidRPr="00EB562D">
              <w:t xml:space="preserve"> [direct_ring_200] est </w:t>
            </w:r>
            <w:proofErr w:type="spellStart"/>
            <w:r w:rsidRPr="00EB562D">
              <w:t>déclenché</w:t>
            </w:r>
            <w:proofErr w:type="spellEnd"/>
            <w:r w:rsidRPr="00EB562D">
              <w:t xml:space="preserve">, </w:t>
            </w:r>
            <w:proofErr w:type="spellStart"/>
            <w:r w:rsidRPr="00EB562D">
              <w:t>vérification</w:t>
            </w:r>
            <w:proofErr w:type="spellEnd"/>
            <w:r w:rsidRPr="00EB562D">
              <w:t xml:space="preserve"> </w:t>
            </w:r>
            <w:proofErr w:type="spellStart"/>
            <w:r w:rsidRPr="00EB562D">
              <w:t>horaires</w:t>
            </w:r>
            <w:proofErr w:type="spellEnd"/>
            <w:r w:rsidRPr="00EB562D">
              <w:t xml:space="preserve"> OK → le poste 200 </w:t>
            </w:r>
            <w:proofErr w:type="spellStart"/>
            <w:r w:rsidRPr="00EB562D">
              <w:t>sonne</w:t>
            </w:r>
            <w:proofErr w:type="spellEnd"/>
            <w:r w:rsidRPr="00EB562D">
              <w:t xml:space="preserve"> </w:t>
            </w:r>
            <w:proofErr w:type="spellStart"/>
            <w:r w:rsidRPr="00EB562D">
              <w:t>directement</w:t>
            </w:r>
            <w:proofErr w:type="spellEnd"/>
          </w:p>
        </w:tc>
      </w:tr>
      <w:tr w:rsidR="00967FDC" w14:paraId="09F2625D" w14:textId="77777777" w:rsidTr="00EB562D">
        <w:tc>
          <w:tcPr>
            <w:tcW w:w="1129" w:type="dxa"/>
          </w:tcPr>
          <w:p w14:paraId="72633218" w14:textId="77777777" w:rsidR="00967FDC" w:rsidRDefault="00000000">
            <w:r>
              <w:t>7</w:t>
            </w:r>
          </w:p>
        </w:tc>
        <w:tc>
          <w:tcPr>
            <w:tcW w:w="2410" w:type="dxa"/>
          </w:tcPr>
          <w:p w14:paraId="6285A6F9" w14:textId="77777777" w:rsidR="00967FDC" w:rsidRDefault="00000000">
            <w:r>
              <w:t>Originate vers 0488888888@from-provider</w:t>
            </w:r>
          </w:p>
        </w:tc>
        <w:tc>
          <w:tcPr>
            <w:tcW w:w="2552" w:type="dxa"/>
          </w:tcPr>
          <w:p w14:paraId="3C6379CC" w14:textId="77777777" w:rsidR="00967FDC" w:rsidRDefault="00000000">
            <w:r>
              <w:t>Appel direct vers 202</w:t>
            </w:r>
          </w:p>
        </w:tc>
        <w:tc>
          <w:tcPr>
            <w:tcW w:w="3871" w:type="dxa"/>
          </w:tcPr>
          <w:p w14:paraId="4F444AB2" w14:textId="031C0E63" w:rsidR="00967FDC" w:rsidRDefault="00EB562D">
            <w:r w:rsidRPr="00EB562D">
              <w:t xml:space="preserve">Le </w:t>
            </w:r>
            <w:proofErr w:type="spellStart"/>
            <w:r w:rsidRPr="00EB562D">
              <w:t>contexte</w:t>
            </w:r>
            <w:proofErr w:type="spellEnd"/>
            <w:r w:rsidRPr="00EB562D">
              <w:t xml:space="preserve"> [direct_ring_202] est </w:t>
            </w:r>
            <w:proofErr w:type="spellStart"/>
            <w:r w:rsidRPr="00EB562D">
              <w:t>déclenché</w:t>
            </w:r>
            <w:proofErr w:type="spellEnd"/>
            <w:r w:rsidRPr="00EB562D">
              <w:t xml:space="preserve">, </w:t>
            </w:r>
            <w:proofErr w:type="spellStart"/>
            <w:r w:rsidRPr="00EB562D">
              <w:t>vérification</w:t>
            </w:r>
            <w:proofErr w:type="spellEnd"/>
            <w:r w:rsidRPr="00EB562D">
              <w:t xml:space="preserve"> </w:t>
            </w:r>
            <w:proofErr w:type="spellStart"/>
            <w:r w:rsidRPr="00EB562D">
              <w:t>horaires</w:t>
            </w:r>
            <w:proofErr w:type="spellEnd"/>
            <w:r w:rsidRPr="00EB562D">
              <w:t xml:space="preserve"> OK → le poste 202 </w:t>
            </w:r>
            <w:proofErr w:type="spellStart"/>
            <w:r w:rsidRPr="00EB562D">
              <w:t>sonne</w:t>
            </w:r>
            <w:proofErr w:type="spellEnd"/>
            <w:r w:rsidRPr="00EB562D">
              <w:t xml:space="preserve"> </w:t>
            </w:r>
            <w:proofErr w:type="spellStart"/>
            <w:r w:rsidRPr="00EB562D">
              <w:t>directement</w:t>
            </w:r>
            <w:proofErr w:type="spellEnd"/>
          </w:p>
        </w:tc>
      </w:tr>
    </w:tbl>
    <w:p w14:paraId="649A38F4" w14:textId="77777777" w:rsidR="00EB562D" w:rsidRDefault="00EB562D">
      <w:pPr>
        <w:rPr>
          <w:rFonts w:asciiTheme="majorHAnsi" w:eastAsiaTheme="majorEastAsia" w:hAnsiTheme="majorHAnsi" w:cstheme="majorBidi"/>
          <w:b/>
          <w:bCs/>
          <w:color w:val="365F91" w:themeColor="accent1" w:themeShade="BF"/>
          <w:sz w:val="28"/>
          <w:szCs w:val="28"/>
        </w:rPr>
      </w:pPr>
      <w:r>
        <w:br w:type="page"/>
      </w:r>
    </w:p>
    <w:p w14:paraId="32B43924" w14:textId="391B3A59" w:rsidR="00967FDC" w:rsidRDefault="00000000">
      <w:pPr>
        <w:pStyle w:val="Titre1"/>
      </w:pPr>
      <w:bookmarkStart w:id="16" w:name="_Toc231980887"/>
      <w:r>
        <w:lastRenderedPageBreak/>
        <w:t xml:space="preserve">9. Bloc </w:t>
      </w:r>
      <w:proofErr w:type="spellStart"/>
      <w:r>
        <w:t>complet</w:t>
      </w:r>
      <w:proofErr w:type="spellEnd"/>
      <w:r>
        <w:t xml:space="preserve"> des </w:t>
      </w:r>
      <w:proofErr w:type="spellStart"/>
      <w:r>
        <w:t>commandes</w:t>
      </w:r>
      <w:proofErr w:type="spellEnd"/>
      <w:r>
        <w:t xml:space="preserve"> </w:t>
      </w:r>
      <w:proofErr w:type="spellStart"/>
      <w:r>
        <w:t>utiles</w:t>
      </w:r>
      <w:bookmarkEnd w:id="16"/>
      <w:proofErr w:type="spellEnd"/>
    </w:p>
    <w:p w14:paraId="3B78AF38" w14:textId="77777777" w:rsidR="00EB562D" w:rsidRDefault="00EB562D"/>
    <w:p w14:paraId="6C1D6F16" w14:textId="26DE5BE9" w:rsidR="00967FDC" w:rsidRDefault="00000000">
      <w:r>
        <w:rPr>
          <w:rFonts w:ascii="Consolas" w:hAnsi="Consolas"/>
          <w:sz w:val="19"/>
        </w:rPr>
        <w:t xml:space="preserve"># </w:t>
      </w:r>
      <w:proofErr w:type="spellStart"/>
      <w:r>
        <w:rPr>
          <w:rFonts w:ascii="Consolas" w:hAnsi="Consolas"/>
          <w:sz w:val="19"/>
        </w:rPr>
        <w:t>Vérifications</w:t>
      </w:r>
      <w:proofErr w:type="spellEnd"/>
      <w:r>
        <w:rPr>
          <w:rFonts w:ascii="Consolas" w:hAnsi="Consolas"/>
          <w:sz w:val="19"/>
        </w:rPr>
        <w:t xml:space="preserve"> </w:t>
      </w:r>
      <w:proofErr w:type="spellStart"/>
      <w:r>
        <w:rPr>
          <w:rFonts w:ascii="Consolas" w:hAnsi="Consolas"/>
          <w:sz w:val="19"/>
        </w:rPr>
        <w:t>générales</w:t>
      </w:r>
      <w:proofErr w:type="spellEnd"/>
    </w:p>
    <w:p w14:paraId="4ACA0DBD" w14:textId="77777777" w:rsidR="00967FDC" w:rsidRDefault="00000000">
      <w:r>
        <w:rPr>
          <w:rFonts w:ascii="Consolas" w:hAnsi="Consolas"/>
          <w:sz w:val="19"/>
        </w:rPr>
        <w:t>asterisk -</w:t>
      </w:r>
      <w:proofErr w:type="spellStart"/>
      <w:r>
        <w:rPr>
          <w:rFonts w:ascii="Consolas" w:hAnsi="Consolas"/>
          <w:sz w:val="19"/>
        </w:rPr>
        <w:t>rx</w:t>
      </w:r>
      <w:proofErr w:type="spellEnd"/>
      <w:r>
        <w:rPr>
          <w:rFonts w:ascii="Consolas" w:hAnsi="Consolas"/>
          <w:sz w:val="19"/>
        </w:rPr>
        <w:t xml:space="preserve"> "</w:t>
      </w:r>
      <w:proofErr w:type="spellStart"/>
      <w:r>
        <w:rPr>
          <w:rFonts w:ascii="Consolas" w:hAnsi="Consolas"/>
          <w:sz w:val="19"/>
        </w:rPr>
        <w:t>pjsip</w:t>
      </w:r>
      <w:proofErr w:type="spellEnd"/>
      <w:r>
        <w:rPr>
          <w:rFonts w:ascii="Consolas" w:hAnsi="Consolas"/>
          <w:sz w:val="19"/>
        </w:rPr>
        <w:t xml:space="preserve"> show contacts"</w:t>
      </w:r>
    </w:p>
    <w:p w14:paraId="447DE0A1" w14:textId="77777777" w:rsidR="00967FDC" w:rsidRDefault="00000000">
      <w:r>
        <w:rPr>
          <w:rFonts w:ascii="Consolas" w:hAnsi="Consolas"/>
          <w:sz w:val="19"/>
        </w:rPr>
        <w:t>asterisk -rx "pjsip show transports"</w:t>
      </w:r>
    </w:p>
    <w:p w14:paraId="5A0E59EB" w14:textId="77777777" w:rsidR="00967FDC" w:rsidRDefault="00000000">
      <w:r>
        <w:rPr>
          <w:rFonts w:ascii="Consolas" w:hAnsi="Consolas"/>
          <w:sz w:val="19"/>
        </w:rPr>
        <w:t>asterisk -</w:t>
      </w:r>
      <w:proofErr w:type="spellStart"/>
      <w:r>
        <w:rPr>
          <w:rFonts w:ascii="Consolas" w:hAnsi="Consolas"/>
          <w:sz w:val="19"/>
        </w:rPr>
        <w:t>rx</w:t>
      </w:r>
      <w:proofErr w:type="spellEnd"/>
      <w:r>
        <w:rPr>
          <w:rFonts w:ascii="Consolas" w:hAnsi="Consolas"/>
          <w:sz w:val="19"/>
        </w:rPr>
        <w:t xml:space="preserve"> "</w:t>
      </w:r>
      <w:proofErr w:type="spellStart"/>
      <w:r>
        <w:rPr>
          <w:rFonts w:ascii="Consolas" w:hAnsi="Consolas"/>
          <w:sz w:val="19"/>
        </w:rPr>
        <w:t>dialplan</w:t>
      </w:r>
      <w:proofErr w:type="spellEnd"/>
      <w:r>
        <w:rPr>
          <w:rFonts w:ascii="Consolas" w:hAnsi="Consolas"/>
          <w:sz w:val="19"/>
        </w:rPr>
        <w:t xml:space="preserve"> show direct_ring_200"</w:t>
      </w:r>
    </w:p>
    <w:p w14:paraId="64D76DB4" w14:textId="77777777" w:rsidR="00FA4714" w:rsidRDefault="00000000">
      <w:pPr>
        <w:rPr>
          <w:noProof/>
        </w:rPr>
      </w:pPr>
      <w:r>
        <w:rPr>
          <w:rFonts w:ascii="Consolas" w:hAnsi="Consolas"/>
          <w:sz w:val="19"/>
        </w:rPr>
        <w:t>asterisk -</w:t>
      </w:r>
      <w:proofErr w:type="spellStart"/>
      <w:r>
        <w:rPr>
          <w:rFonts w:ascii="Consolas" w:hAnsi="Consolas"/>
          <w:sz w:val="19"/>
        </w:rPr>
        <w:t>rx</w:t>
      </w:r>
      <w:proofErr w:type="spellEnd"/>
      <w:r>
        <w:rPr>
          <w:rFonts w:ascii="Consolas" w:hAnsi="Consolas"/>
          <w:sz w:val="19"/>
        </w:rPr>
        <w:t xml:space="preserve"> "</w:t>
      </w:r>
      <w:proofErr w:type="spellStart"/>
      <w:r>
        <w:rPr>
          <w:rFonts w:ascii="Consolas" w:hAnsi="Consolas"/>
          <w:sz w:val="19"/>
        </w:rPr>
        <w:t>dialplan</w:t>
      </w:r>
      <w:proofErr w:type="spellEnd"/>
      <w:r>
        <w:rPr>
          <w:rFonts w:ascii="Consolas" w:hAnsi="Consolas"/>
          <w:sz w:val="19"/>
        </w:rPr>
        <w:t xml:space="preserve"> show direct_ring_202"</w:t>
      </w:r>
      <w:r w:rsidR="00FA4714" w:rsidRPr="00FA4714">
        <w:rPr>
          <w:noProof/>
        </w:rPr>
        <w:t xml:space="preserve"> </w:t>
      </w:r>
    </w:p>
    <w:p w14:paraId="557C6F96" w14:textId="7D4BED31" w:rsidR="00967FDC" w:rsidRDefault="00FA4714">
      <w:pPr>
        <w:rPr>
          <w:rFonts w:ascii="Consolas" w:hAnsi="Consolas"/>
          <w:sz w:val="19"/>
        </w:rPr>
      </w:pPr>
      <w:r w:rsidRPr="00FA4714">
        <w:rPr>
          <w:noProof/>
        </w:rPr>
        <w:drawing>
          <wp:inline distT="0" distB="0" distL="0" distR="0" wp14:anchorId="59479253" wp14:editId="6BB441C4">
            <wp:extent cx="6332220" cy="4900930"/>
            <wp:effectExtent l="0" t="0" r="0" b="0"/>
            <wp:docPr id="10092543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54363" name=""/>
                    <pic:cNvPicPr/>
                  </pic:nvPicPr>
                  <pic:blipFill>
                    <a:blip r:embed="rId23"/>
                    <a:stretch>
                      <a:fillRect/>
                    </a:stretch>
                  </pic:blipFill>
                  <pic:spPr>
                    <a:xfrm>
                      <a:off x="0" y="0"/>
                      <a:ext cx="6332220" cy="4900930"/>
                    </a:xfrm>
                    <a:prstGeom prst="rect">
                      <a:avLst/>
                    </a:prstGeom>
                  </pic:spPr>
                </pic:pic>
              </a:graphicData>
            </a:graphic>
          </wp:inline>
        </w:drawing>
      </w:r>
    </w:p>
    <w:p w14:paraId="0103C5F5" w14:textId="77777777" w:rsidR="00FA4714" w:rsidRDefault="00FA4714"/>
    <w:p w14:paraId="21D1A7C8" w14:textId="77777777" w:rsidR="00967FDC" w:rsidRDefault="00967FDC"/>
    <w:p w14:paraId="031E78C7" w14:textId="77777777" w:rsidR="00967FDC" w:rsidRDefault="00000000">
      <w:r>
        <w:rPr>
          <w:rFonts w:ascii="Consolas" w:hAnsi="Consolas"/>
          <w:sz w:val="19"/>
        </w:rPr>
        <w:t># Tests IVR et annonces</w:t>
      </w:r>
    </w:p>
    <w:p w14:paraId="430C2AF5" w14:textId="77777777" w:rsidR="00967FDC" w:rsidRDefault="00000000">
      <w:r>
        <w:rPr>
          <w:rFonts w:ascii="Consolas" w:hAnsi="Consolas"/>
          <w:sz w:val="19"/>
        </w:rPr>
        <w:t>asterisk -rx "channel originate PJSIP/200 extension s@ivr"</w:t>
      </w:r>
    </w:p>
    <w:p w14:paraId="44D8C97B" w14:textId="77777777" w:rsidR="00967FDC" w:rsidRDefault="00000000">
      <w:r>
        <w:rPr>
          <w:rFonts w:ascii="Consolas" w:hAnsi="Consolas"/>
          <w:sz w:val="19"/>
        </w:rPr>
        <w:lastRenderedPageBreak/>
        <w:t>asterisk -rx "channel originate PJSIP/200 extension s@check_time"</w:t>
      </w:r>
    </w:p>
    <w:p w14:paraId="4BB6414F" w14:textId="77777777" w:rsidR="00967FDC" w:rsidRDefault="00000000">
      <w:r>
        <w:rPr>
          <w:rFonts w:ascii="Consolas" w:hAnsi="Consolas"/>
          <w:sz w:val="19"/>
        </w:rPr>
        <w:t>asterisk -rx "channel originate PJSIP/200 extension s@announce_closed"</w:t>
      </w:r>
    </w:p>
    <w:p w14:paraId="29F4546F" w14:textId="77777777" w:rsidR="00967FDC" w:rsidRDefault="00000000">
      <w:r>
        <w:rPr>
          <w:rFonts w:ascii="Consolas" w:hAnsi="Consolas"/>
          <w:sz w:val="19"/>
        </w:rPr>
        <w:t>asterisk -rx "channel originate PJSIP/200 extension s@announce_vacation"</w:t>
      </w:r>
    </w:p>
    <w:p w14:paraId="1D57ECE9" w14:textId="77777777" w:rsidR="00967FDC" w:rsidRDefault="00967FDC"/>
    <w:p w14:paraId="51285E2A" w14:textId="77777777" w:rsidR="00967FDC" w:rsidRDefault="00000000">
      <w:r>
        <w:rPr>
          <w:rFonts w:ascii="Consolas" w:hAnsi="Consolas"/>
          <w:sz w:val="19"/>
        </w:rPr>
        <w:t># Tests horaires</w:t>
      </w:r>
    </w:p>
    <w:p w14:paraId="14B161F4" w14:textId="77777777" w:rsidR="00967FDC" w:rsidRDefault="00000000">
      <w:r>
        <w:rPr>
          <w:rFonts w:ascii="Consolas" w:hAnsi="Consolas"/>
          <w:sz w:val="19"/>
        </w:rPr>
        <w:t>date -s "2026-06-08 09:00:00"</w:t>
      </w:r>
    </w:p>
    <w:p w14:paraId="7407884E" w14:textId="77777777" w:rsidR="00967FDC" w:rsidRDefault="00000000">
      <w:r>
        <w:rPr>
          <w:rFonts w:ascii="Consolas" w:hAnsi="Consolas"/>
          <w:sz w:val="19"/>
        </w:rPr>
        <w:t>asterisk -rx "channel originate PJSIP/200 extension s@check_time"</w:t>
      </w:r>
    </w:p>
    <w:p w14:paraId="60052127" w14:textId="77777777" w:rsidR="00967FDC" w:rsidRDefault="00000000">
      <w:r>
        <w:rPr>
          <w:rFonts w:ascii="Consolas" w:hAnsi="Consolas"/>
          <w:sz w:val="19"/>
        </w:rPr>
        <w:t>date -s "2026-06-08 23:00:00"</w:t>
      </w:r>
    </w:p>
    <w:p w14:paraId="3FD5C915" w14:textId="77777777" w:rsidR="00967FDC" w:rsidRDefault="00000000">
      <w:r>
        <w:rPr>
          <w:rFonts w:ascii="Consolas" w:hAnsi="Consolas"/>
          <w:sz w:val="19"/>
        </w:rPr>
        <w:t>asterisk -rx "channel originate PJSIP/200 extension s@check_time"</w:t>
      </w:r>
    </w:p>
    <w:p w14:paraId="07900466" w14:textId="77777777" w:rsidR="00967FDC" w:rsidRDefault="00000000">
      <w:r>
        <w:rPr>
          <w:rFonts w:ascii="Consolas" w:hAnsi="Consolas"/>
          <w:sz w:val="19"/>
        </w:rPr>
        <w:t>timedatectl set-ntp true</w:t>
      </w:r>
    </w:p>
    <w:p w14:paraId="3B056165" w14:textId="77777777" w:rsidR="00967FDC" w:rsidRDefault="00967FDC"/>
    <w:p w14:paraId="58763D33" w14:textId="77777777" w:rsidR="00967FDC" w:rsidRDefault="00000000">
      <w:r>
        <w:rPr>
          <w:rFonts w:ascii="Consolas" w:hAnsi="Consolas"/>
          <w:sz w:val="19"/>
        </w:rPr>
        <w:t># Vacances</w:t>
      </w:r>
    </w:p>
    <w:p w14:paraId="4B16C1BE" w14:textId="77777777" w:rsidR="00967FDC" w:rsidRDefault="00000000">
      <w:r>
        <w:rPr>
          <w:rFonts w:ascii="Consolas" w:hAnsi="Consolas"/>
          <w:sz w:val="19"/>
        </w:rPr>
        <w:t>asterisk -rx "database put vacation mode on"</w:t>
      </w:r>
    </w:p>
    <w:p w14:paraId="4313654C" w14:textId="77777777" w:rsidR="00967FDC" w:rsidRDefault="00000000">
      <w:r>
        <w:rPr>
          <w:rFonts w:ascii="Consolas" w:hAnsi="Consolas"/>
          <w:sz w:val="19"/>
        </w:rPr>
        <w:t>asterisk -rx "channel originate PJSIP/200 extension s@check_time"</w:t>
      </w:r>
    </w:p>
    <w:p w14:paraId="5A21F531" w14:textId="77777777" w:rsidR="00967FDC" w:rsidRDefault="00000000">
      <w:r>
        <w:rPr>
          <w:rFonts w:ascii="Consolas" w:hAnsi="Consolas"/>
          <w:sz w:val="19"/>
        </w:rPr>
        <w:t>asterisk -rx "database del vacation mode"</w:t>
      </w:r>
    </w:p>
    <w:p w14:paraId="63C837CF" w14:textId="77777777" w:rsidR="00967FDC" w:rsidRDefault="00967FDC"/>
    <w:p w14:paraId="1311E654" w14:textId="77777777" w:rsidR="00967FDC" w:rsidRDefault="00000000">
      <w:r>
        <w:rPr>
          <w:rFonts w:ascii="Consolas" w:hAnsi="Consolas"/>
          <w:sz w:val="19"/>
        </w:rPr>
        <w:t># SDA</w:t>
      </w:r>
    </w:p>
    <w:p w14:paraId="30BDEE19" w14:textId="77777777" w:rsidR="00967FDC" w:rsidRDefault="00000000">
      <w:r>
        <w:rPr>
          <w:rFonts w:ascii="Consolas" w:hAnsi="Consolas"/>
          <w:sz w:val="19"/>
        </w:rPr>
        <w:t>asterisk -rx "channel originate PJSIP/200 extension 0477777777@from-provider"</w:t>
      </w:r>
    </w:p>
    <w:p w14:paraId="0163F6CC" w14:textId="77777777" w:rsidR="00967FDC" w:rsidRDefault="00000000">
      <w:r>
        <w:rPr>
          <w:rFonts w:ascii="Consolas" w:hAnsi="Consolas"/>
          <w:sz w:val="19"/>
        </w:rPr>
        <w:t>asterisk -rx "channel originate PJSIP/202 extension 0488888888@from-provider"</w:t>
      </w:r>
    </w:p>
    <w:p w14:paraId="336B1FB9" w14:textId="77777777" w:rsidR="00967FDC" w:rsidRDefault="00967FDC"/>
    <w:p w14:paraId="5624E143" w14:textId="77777777" w:rsidR="00967FDC" w:rsidRDefault="00000000">
      <w:pPr>
        <w:pStyle w:val="Titre1"/>
      </w:pPr>
      <w:bookmarkStart w:id="17" w:name="_Toc231980888"/>
      <w:r>
        <w:t>10. Conclusion</w:t>
      </w:r>
      <w:bookmarkEnd w:id="17"/>
    </w:p>
    <w:p w14:paraId="2FFA315A" w14:textId="77777777" w:rsidR="00556609" w:rsidRPr="00556609" w:rsidRDefault="00556609" w:rsidP="00556609">
      <w:pPr>
        <w:rPr>
          <w:lang w:val="fr-FR"/>
        </w:rPr>
      </w:pPr>
      <w:r w:rsidRPr="00556609">
        <w:rPr>
          <w:lang w:val="fr-FR"/>
        </w:rPr>
        <w:t>Ce projet a permis de déployer une infrastructure de téléphonie IP complète pour l'atelier d'artistes en répondant à l'ensemble du cahier des charges de la SAÉ2.04.</w:t>
      </w:r>
    </w:p>
    <w:p w14:paraId="2C440424" w14:textId="3C9A217C" w:rsidR="00556609" w:rsidRPr="00556609" w:rsidRDefault="00556609" w:rsidP="00556609">
      <w:pPr>
        <w:rPr>
          <w:lang w:val="fr-FR"/>
        </w:rPr>
      </w:pPr>
      <w:r w:rsidRPr="00556609">
        <w:rPr>
          <w:lang w:val="fr-FR"/>
        </w:rPr>
        <w:t xml:space="preserve">La solution retenue, </w:t>
      </w:r>
      <w:proofErr w:type="spellStart"/>
      <w:r w:rsidRPr="00556609">
        <w:rPr>
          <w:lang w:val="fr-FR"/>
        </w:rPr>
        <w:t>Asterisk</w:t>
      </w:r>
      <w:proofErr w:type="spellEnd"/>
      <w:r w:rsidRPr="00556609">
        <w:rPr>
          <w:lang w:val="fr-FR"/>
        </w:rPr>
        <w:t xml:space="preserve"> sans interface graphique sur Debian hébergée sur AWS EC2</w:t>
      </w:r>
      <w:r>
        <w:rPr>
          <w:lang w:val="fr-FR"/>
        </w:rPr>
        <w:t>,</w:t>
      </w:r>
      <w:r w:rsidRPr="00556609">
        <w:rPr>
          <w:lang w:val="fr-FR"/>
        </w:rPr>
        <w:t xml:space="preserve"> répond aux deux critères de bonification du sujet : IPBX alternatif à </w:t>
      </w:r>
      <w:proofErr w:type="spellStart"/>
      <w:r w:rsidRPr="00556609">
        <w:rPr>
          <w:lang w:val="fr-FR"/>
        </w:rPr>
        <w:t>FreePBX</w:t>
      </w:r>
      <w:proofErr w:type="spellEnd"/>
      <w:r w:rsidRPr="00556609">
        <w:rPr>
          <w:lang w:val="fr-FR"/>
        </w:rPr>
        <w:t xml:space="preserve"> et déploiement cloud. Elle démontre une maîtrise de l'administration système Linux et de la configuration </w:t>
      </w:r>
      <w:proofErr w:type="spellStart"/>
      <w:r w:rsidRPr="00556609">
        <w:rPr>
          <w:lang w:val="fr-FR"/>
        </w:rPr>
        <w:t>VoIP</w:t>
      </w:r>
      <w:proofErr w:type="spellEnd"/>
      <w:r w:rsidRPr="00556609">
        <w:rPr>
          <w:lang w:val="fr-FR"/>
        </w:rPr>
        <w:t xml:space="preserve"> en ligne de commande.</w:t>
      </w:r>
    </w:p>
    <w:p w14:paraId="485FA6A1" w14:textId="77777777" w:rsidR="00556609" w:rsidRPr="00556609" w:rsidRDefault="00556609" w:rsidP="00556609">
      <w:pPr>
        <w:rPr>
          <w:lang w:val="fr-FR"/>
        </w:rPr>
      </w:pPr>
      <w:r w:rsidRPr="00556609">
        <w:rPr>
          <w:lang w:val="fr-FR"/>
        </w:rPr>
        <w:t>Toutes les fonctionnalités demandées ont été implémentées et validées : 4 extensions, IVR avec menu DTMF, gestion des horaires et des vacances, annonces automatiques, deux SDA, mode absent et messagerie vocale.</w:t>
      </w:r>
    </w:p>
    <w:p w14:paraId="18884841" w14:textId="77777777" w:rsidR="00556609" w:rsidRPr="00556609" w:rsidRDefault="00556609" w:rsidP="00556609">
      <w:pPr>
        <w:rPr>
          <w:lang w:val="fr-FR"/>
        </w:rPr>
      </w:pPr>
      <w:r w:rsidRPr="00556609">
        <w:rPr>
          <w:lang w:val="fr-FR"/>
        </w:rPr>
        <w:lastRenderedPageBreak/>
        <w:t xml:space="preserve">Plusieurs difficultés ont été rencontrées et résolues, notamment la voix saccadée due au format audio, des erreurs de </w:t>
      </w:r>
      <w:proofErr w:type="spellStart"/>
      <w:r w:rsidRPr="00556609">
        <w:rPr>
          <w:lang w:val="fr-FR"/>
        </w:rPr>
        <w:t>dialplan</w:t>
      </w:r>
      <w:proofErr w:type="spellEnd"/>
      <w:r w:rsidRPr="00556609">
        <w:rPr>
          <w:lang w:val="fr-FR"/>
        </w:rPr>
        <w:t xml:space="preserve"> liées à des contextes dupliqués et un fuseau horaire mal configuré sur le serveur.</w:t>
      </w:r>
    </w:p>
    <w:p w14:paraId="13513EC4" w14:textId="60C5DCCB" w:rsidR="00967FDC" w:rsidRDefault="00967FDC"/>
    <w:sectPr w:rsidR="00967FDC" w:rsidSect="00034616">
      <w:footerReference w:type="default" r:id="rId24"/>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619A3" w14:textId="77777777" w:rsidR="00436885" w:rsidRDefault="00436885" w:rsidP="00DC12D5">
      <w:pPr>
        <w:spacing w:after="0" w:line="240" w:lineRule="auto"/>
      </w:pPr>
      <w:r>
        <w:separator/>
      </w:r>
    </w:p>
  </w:endnote>
  <w:endnote w:type="continuationSeparator" w:id="0">
    <w:p w14:paraId="57F4A39E" w14:textId="77777777" w:rsidR="00436885" w:rsidRDefault="00436885" w:rsidP="00DC12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4600685"/>
      <w:docPartObj>
        <w:docPartGallery w:val="Page Numbers (Bottom of Page)"/>
        <w:docPartUnique/>
      </w:docPartObj>
    </w:sdtPr>
    <w:sdtContent>
      <w:p w14:paraId="3D6638EA" w14:textId="77777777" w:rsidR="00DC12D5" w:rsidRDefault="00DC12D5">
        <w:pPr>
          <w:pStyle w:val="Pieddepage"/>
          <w:jc w:val="right"/>
        </w:pPr>
      </w:p>
      <w:p w14:paraId="58D80F83" w14:textId="6C5D1D48" w:rsidR="00DC12D5" w:rsidRDefault="00EB562D" w:rsidP="00DC12D5">
        <w:pPr>
          <w:pStyle w:val="Pieddepage"/>
          <w:jc w:val="center"/>
        </w:pPr>
        <w:r>
          <w:tab/>
        </w:r>
        <w:r>
          <w:tab/>
        </w:r>
        <w:r w:rsidR="00DC12D5">
          <w:fldChar w:fldCharType="begin"/>
        </w:r>
        <w:r w:rsidR="00DC12D5">
          <w:instrText>PAGE   \* MERGEFORMAT</w:instrText>
        </w:r>
        <w:r w:rsidR="00DC12D5">
          <w:fldChar w:fldCharType="separate"/>
        </w:r>
        <w:r w:rsidR="00DC12D5">
          <w:rPr>
            <w:lang w:val="fr-FR"/>
          </w:rPr>
          <w:t>2</w:t>
        </w:r>
        <w:r w:rsidR="00DC12D5">
          <w:fldChar w:fldCharType="end"/>
        </w:r>
      </w:p>
    </w:sdtContent>
  </w:sdt>
  <w:p w14:paraId="047BCD01" w14:textId="77777777" w:rsidR="00DC12D5" w:rsidRDefault="00DC12D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30842" w14:textId="77777777" w:rsidR="00436885" w:rsidRDefault="00436885" w:rsidP="00DC12D5">
      <w:pPr>
        <w:spacing w:after="0" w:line="240" w:lineRule="auto"/>
      </w:pPr>
      <w:r>
        <w:separator/>
      </w:r>
    </w:p>
  </w:footnote>
  <w:footnote w:type="continuationSeparator" w:id="0">
    <w:p w14:paraId="6A9BAABA" w14:textId="77777777" w:rsidR="00436885" w:rsidRDefault="00436885" w:rsidP="00DC12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66978754">
    <w:abstractNumId w:val="8"/>
  </w:num>
  <w:num w:numId="2" w16cid:durableId="1274284872">
    <w:abstractNumId w:val="6"/>
  </w:num>
  <w:num w:numId="3" w16cid:durableId="734396553">
    <w:abstractNumId w:val="5"/>
  </w:num>
  <w:num w:numId="4" w16cid:durableId="154148483">
    <w:abstractNumId w:val="4"/>
  </w:num>
  <w:num w:numId="5" w16cid:durableId="1888834404">
    <w:abstractNumId w:val="7"/>
  </w:num>
  <w:num w:numId="6" w16cid:durableId="1943563404">
    <w:abstractNumId w:val="3"/>
  </w:num>
  <w:num w:numId="7" w16cid:durableId="1083987819">
    <w:abstractNumId w:val="2"/>
  </w:num>
  <w:num w:numId="8" w16cid:durableId="1789004574">
    <w:abstractNumId w:val="1"/>
  </w:num>
  <w:num w:numId="9" w16cid:durableId="266040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6885"/>
    <w:rsid w:val="004752C7"/>
    <w:rsid w:val="00480F88"/>
    <w:rsid w:val="00550A3C"/>
    <w:rsid w:val="00556609"/>
    <w:rsid w:val="00716427"/>
    <w:rsid w:val="00775283"/>
    <w:rsid w:val="00897B3E"/>
    <w:rsid w:val="008E7DD4"/>
    <w:rsid w:val="008F0FC5"/>
    <w:rsid w:val="00955DFC"/>
    <w:rsid w:val="00967FDC"/>
    <w:rsid w:val="00AA1D8D"/>
    <w:rsid w:val="00B47730"/>
    <w:rsid w:val="00CB0664"/>
    <w:rsid w:val="00DC12D5"/>
    <w:rsid w:val="00E1713B"/>
    <w:rsid w:val="00EB562D"/>
    <w:rsid w:val="00F6740F"/>
    <w:rsid w:val="00FA47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A5F4D2"/>
  <w14:defaultImageDpi w14:val="300"/>
  <w15:docId w15:val="{75ECA86F-C5BB-4195-93C5-AAB99D108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550A3C"/>
    <w:pPr>
      <w:spacing w:after="100"/>
    </w:pPr>
  </w:style>
  <w:style w:type="paragraph" w:styleId="TM2">
    <w:name w:val="toc 2"/>
    <w:basedOn w:val="Normal"/>
    <w:next w:val="Normal"/>
    <w:autoRedefine/>
    <w:uiPriority w:val="39"/>
    <w:unhideWhenUsed/>
    <w:rsid w:val="00550A3C"/>
    <w:pPr>
      <w:spacing w:after="100"/>
      <w:ind w:left="220"/>
    </w:pPr>
  </w:style>
  <w:style w:type="character" w:styleId="Lienhypertexte">
    <w:name w:val="Hyperlink"/>
    <w:basedOn w:val="Policepardfaut"/>
    <w:uiPriority w:val="99"/>
    <w:unhideWhenUsed/>
    <w:rsid w:val="00550A3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3918</Words>
  <Characters>21551</Characters>
  <Application>Microsoft Office Word</Application>
  <DocSecurity>0</DocSecurity>
  <Lines>179</Lines>
  <Paragraphs>50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4</cp:revision>
  <dcterms:created xsi:type="dcterms:W3CDTF">2026-06-09T10:13:00Z</dcterms:created>
  <dcterms:modified xsi:type="dcterms:W3CDTF">2026-06-10T08:50:00Z</dcterms:modified>
  <cp:category/>
</cp:coreProperties>
</file>